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BF3A" w14:textId="0FC41B54" w:rsidR="00625F83" w:rsidRDefault="004028A8">
      <w:r>
        <w:rPr>
          <w:noProof/>
        </w:rPr>
        <w:drawing>
          <wp:anchor distT="0" distB="0" distL="114300" distR="114300" simplePos="0" relativeHeight="251658240" behindDoc="0" locked="0" layoutInCell="1" allowOverlap="1" wp14:anchorId="71592BA5" wp14:editId="08DE5046">
            <wp:simplePos x="0" y="0"/>
            <wp:positionH relativeFrom="column">
              <wp:posOffset>951230</wp:posOffset>
            </wp:positionH>
            <wp:positionV relativeFrom="paragraph">
              <wp:posOffset>-815975</wp:posOffset>
            </wp:positionV>
            <wp:extent cx="4069773" cy="2148840"/>
            <wp:effectExtent l="0" t="0" r="0" b="3810"/>
            <wp:wrapNone/>
            <wp:docPr id="1692573193" name="Imagen 1" descr="Alianza UAPA – FUNDA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ianza UAPA – FUNDAP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9773" cy="214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52A52" w14:textId="77777777" w:rsidR="00625F83" w:rsidRDefault="00625F83">
      <w:pPr>
        <w:spacing w:after="800"/>
      </w:pPr>
    </w:p>
    <w:p w14:paraId="149D8B08" w14:textId="42433C43" w:rsidR="00625F83" w:rsidRPr="004028A8" w:rsidRDefault="00625F83">
      <w:pPr>
        <w:spacing w:after="360"/>
        <w:rPr>
          <w:lang w:val="es-ES"/>
        </w:rPr>
      </w:pPr>
    </w:p>
    <w:p w14:paraId="7AEB5C8A" w14:textId="77777777" w:rsidR="00625F83" w:rsidRPr="004028A8" w:rsidRDefault="00000000">
      <w:pPr>
        <w:spacing w:after="80" w:line="252" w:lineRule="auto"/>
        <w:jc w:val="center"/>
        <w:rPr>
          <w:lang w:val="es-ES"/>
        </w:rPr>
      </w:pPr>
      <w:r w:rsidRPr="004028A8">
        <w:rPr>
          <w:rFonts w:ascii="Calibri" w:hAnsi="Calibri" w:cs="Calibri"/>
          <w:b/>
          <w:color w:val="0B4F6C"/>
          <w:sz w:val="52"/>
          <w:lang w:val="es-ES"/>
        </w:rPr>
        <w:t>Sistema de Facturación y Cuentas por</w:t>
      </w:r>
    </w:p>
    <w:p w14:paraId="324A0189" w14:textId="77777777" w:rsidR="00625F83" w:rsidRPr="004028A8" w:rsidRDefault="00000000">
      <w:pPr>
        <w:spacing w:after="120" w:line="252" w:lineRule="auto"/>
        <w:jc w:val="center"/>
        <w:rPr>
          <w:lang w:val="es-ES"/>
        </w:rPr>
      </w:pPr>
      <w:r w:rsidRPr="004028A8">
        <w:rPr>
          <w:rFonts w:ascii="Calibri" w:hAnsi="Calibri" w:cs="Calibri"/>
          <w:b/>
          <w:color w:val="0B4F6C"/>
          <w:sz w:val="52"/>
          <w:lang w:val="es-ES"/>
        </w:rPr>
        <w:t>Cobrar y por Pagar</w:t>
      </w:r>
    </w:p>
    <w:p w14:paraId="5C29B1B8" w14:textId="77777777" w:rsidR="00625F83" w:rsidRPr="004028A8" w:rsidRDefault="00000000">
      <w:pPr>
        <w:spacing w:after="40" w:line="288" w:lineRule="auto"/>
        <w:jc w:val="center"/>
        <w:rPr>
          <w:lang w:val="es-ES"/>
        </w:rPr>
      </w:pPr>
      <w:r w:rsidRPr="004028A8">
        <w:rPr>
          <w:rFonts w:cs="Cambria"/>
          <w:i/>
          <w:sz w:val="24"/>
          <w:lang w:val="es-ES"/>
        </w:rPr>
        <w:t>Aplicación de escritorio para la empresa Comercial El Progreso, SRL</w:t>
      </w:r>
    </w:p>
    <w:p w14:paraId="4693CE96" w14:textId="77777777" w:rsidR="00625F83" w:rsidRPr="004028A8" w:rsidRDefault="00000000">
      <w:pPr>
        <w:pBdr>
          <w:bottom w:val="single" w:sz="6" w:space="1" w:color="CBD5E0"/>
        </w:pBdr>
        <w:spacing w:before="240" w:after="120" w:line="288" w:lineRule="auto"/>
        <w:jc w:val="center"/>
        <w:rPr>
          <w:lang w:val="es-ES"/>
        </w:rPr>
      </w:pPr>
      <w:r w:rsidRPr="004028A8">
        <w:rPr>
          <w:rFonts w:cs="Cambria"/>
          <w:sz w:val="4"/>
          <w:lang w:val="es-ES"/>
        </w:rPr>
        <w:t xml:space="preserve"> </w:t>
      </w:r>
    </w:p>
    <w:p w14:paraId="2F693C2A" w14:textId="77777777" w:rsidR="00625F83" w:rsidRDefault="00000000">
      <w:pPr>
        <w:spacing w:after="600" w:line="288" w:lineRule="auto"/>
        <w:jc w:val="center"/>
        <w:rPr>
          <w:rFonts w:ascii="Calibri" w:hAnsi="Calibri" w:cs="Calibri"/>
          <w:b/>
          <w:color w:val="126882"/>
        </w:rPr>
      </w:pPr>
      <w:r>
        <w:rPr>
          <w:rFonts w:ascii="Calibri" w:hAnsi="Calibri" w:cs="Calibri"/>
          <w:b/>
          <w:color w:val="126882"/>
        </w:rPr>
        <w:t>C#      ·      Windows Forms      ·      ADO.NET      ·      SQL Server</w:t>
      </w:r>
    </w:p>
    <w:p w14:paraId="6D93F79D" w14:textId="77777777" w:rsidR="004028A8" w:rsidRDefault="004028A8">
      <w:pPr>
        <w:spacing w:after="600" w:line="288" w:lineRule="auto"/>
        <w:jc w:val="center"/>
      </w:pPr>
    </w:p>
    <w:p w14:paraId="7335F1C5" w14:textId="77777777" w:rsidR="00625F83" w:rsidRPr="004028A8" w:rsidRDefault="00000000">
      <w:pPr>
        <w:spacing w:after="80" w:line="288" w:lineRule="auto"/>
        <w:jc w:val="center"/>
        <w:rPr>
          <w:lang w:val="es-ES"/>
        </w:rPr>
      </w:pPr>
      <w:r w:rsidRPr="004028A8">
        <w:rPr>
          <w:rFonts w:ascii="Calibri" w:hAnsi="Calibri" w:cs="Calibri"/>
          <w:b/>
          <w:color w:val="5B6B79"/>
          <w:spacing w:val="40"/>
          <w:lang w:val="es-ES"/>
        </w:rPr>
        <w:t>INTEGRANTES</w:t>
      </w:r>
    </w:p>
    <w:p w14:paraId="7788FC96" w14:textId="11C7DD47" w:rsidR="00625F83" w:rsidRPr="004028A8" w:rsidRDefault="00000000">
      <w:pPr>
        <w:spacing w:after="40" w:line="288" w:lineRule="auto"/>
        <w:jc w:val="center"/>
        <w:rPr>
          <w:lang w:val="es-ES"/>
        </w:rPr>
      </w:pPr>
      <w:proofErr w:type="gramStart"/>
      <w:r w:rsidRPr="004028A8">
        <w:rPr>
          <w:rFonts w:cs="Cambria"/>
          <w:sz w:val="26"/>
          <w:lang w:val="es-ES"/>
        </w:rPr>
        <w:t xml:space="preserve">Alejandro </w:t>
      </w:r>
      <w:r w:rsidR="004028A8">
        <w:rPr>
          <w:rFonts w:cs="Cambria"/>
          <w:sz w:val="26"/>
          <w:lang w:val="es-ES"/>
        </w:rPr>
        <w:t xml:space="preserve"> </w:t>
      </w:r>
      <w:proofErr w:type="spellStart"/>
      <w:r w:rsidR="004028A8">
        <w:rPr>
          <w:rFonts w:cs="Cambria"/>
          <w:sz w:val="26"/>
          <w:lang w:val="es-ES"/>
        </w:rPr>
        <w:t>Jose</w:t>
      </w:r>
      <w:proofErr w:type="spellEnd"/>
      <w:proofErr w:type="gramEnd"/>
      <w:r w:rsidR="004028A8">
        <w:rPr>
          <w:rFonts w:cs="Cambria"/>
          <w:sz w:val="26"/>
          <w:lang w:val="es-ES"/>
        </w:rPr>
        <w:t xml:space="preserve"> Luis </w:t>
      </w:r>
      <w:r w:rsidRPr="004028A8">
        <w:rPr>
          <w:rFonts w:cs="Cambria"/>
          <w:sz w:val="26"/>
          <w:lang w:val="es-ES"/>
        </w:rPr>
        <w:t>Su</w:t>
      </w:r>
      <w:r w:rsidR="004028A8">
        <w:rPr>
          <w:rFonts w:cs="Cambria"/>
          <w:sz w:val="26"/>
          <w:lang w:val="es-ES"/>
        </w:rPr>
        <w:t>a</w:t>
      </w:r>
      <w:r w:rsidRPr="004028A8">
        <w:rPr>
          <w:rFonts w:cs="Cambria"/>
          <w:sz w:val="26"/>
          <w:lang w:val="es-ES"/>
        </w:rPr>
        <w:t>rez</w:t>
      </w:r>
      <w:r w:rsidR="004028A8">
        <w:rPr>
          <w:rFonts w:cs="Cambria"/>
          <w:sz w:val="26"/>
          <w:lang w:val="es-ES"/>
        </w:rPr>
        <w:t xml:space="preserve"> </w:t>
      </w:r>
      <w:r w:rsidR="004028A8" w:rsidRPr="004028A8">
        <w:rPr>
          <w:rFonts w:cs="Cambria"/>
          <w:sz w:val="26"/>
          <w:lang w:val="es-ES"/>
        </w:rPr>
        <w:t>100094903</w:t>
      </w:r>
    </w:p>
    <w:p w14:paraId="5D4F0798" w14:textId="549806C1" w:rsidR="00625F83" w:rsidRPr="004028A8" w:rsidRDefault="00000000">
      <w:pPr>
        <w:spacing w:after="40" w:line="288" w:lineRule="auto"/>
        <w:jc w:val="center"/>
        <w:rPr>
          <w:lang w:val="es-ES"/>
        </w:rPr>
      </w:pPr>
      <w:proofErr w:type="spellStart"/>
      <w:r w:rsidRPr="004028A8">
        <w:rPr>
          <w:rFonts w:cs="Cambria"/>
          <w:sz w:val="26"/>
          <w:lang w:val="es-ES"/>
        </w:rPr>
        <w:t>Elios</w:t>
      </w:r>
      <w:proofErr w:type="spellEnd"/>
      <w:r w:rsidRPr="004028A8">
        <w:rPr>
          <w:rFonts w:cs="Cambria"/>
          <w:sz w:val="26"/>
          <w:lang w:val="es-ES"/>
        </w:rPr>
        <w:t xml:space="preserve"> de Jesús</w:t>
      </w:r>
      <w:r w:rsidR="004028A8">
        <w:rPr>
          <w:rFonts w:cs="Cambria"/>
          <w:sz w:val="26"/>
          <w:lang w:val="es-ES"/>
        </w:rPr>
        <w:t xml:space="preserve"> </w:t>
      </w:r>
      <w:proofErr w:type="spellStart"/>
      <w:r w:rsidR="004028A8">
        <w:rPr>
          <w:rFonts w:cs="Cambria"/>
          <w:sz w:val="26"/>
          <w:lang w:val="es-ES"/>
        </w:rPr>
        <w:t>dilone</w:t>
      </w:r>
      <w:proofErr w:type="spellEnd"/>
      <w:r w:rsidR="004028A8">
        <w:rPr>
          <w:rFonts w:cs="Cambria"/>
          <w:sz w:val="26"/>
          <w:lang w:val="es-ES"/>
        </w:rPr>
        <w:t xml:space="preserve"> </w:t>
      </w:r>
      <w:r w:rsidR="004028A8" w:rsidRPr="004028A8">
        <w:rPr>
          <w:rFonts w:cs="Cambria"/>
          <w:sz w:val="26"/>
          <w:lang w:val="es-ES"/>
        </w:rPr>
        <w:t>100092874</w:t>
      </w:r>
    </w:p>
    <w:p w14:paraId="5F512D0B" w14:textId="0403BD0C" w:rsidR="004028A8" w:rsidRPr="004028A8" w:rsidRDefault="004028A8" w:rsidP="004028A8">
      <w:pPr>
        <w:spacing w:after="520"/>
        <w:jc w:val="center"/>
        <w:rPr>
          <w:rFonts w:cs="Cambria"/>
          <w:sz w:val="26"/>
          <w:lang w:val="es-ES"/>
        </w:rPr>
      </w:pPr>
      <w:r w:rsidRPr="004028A8">
        <w:rPr>
          <w:rFonts w:cs="Cambria"/>
          <w:sz w:val="26"/>
          <w:lang w:val="es-ES"/>
        </w:rPr>
        <w:t>Michelle del Carmen Durán Polanco</w:t>
      </w:r>
      <w:r>
        <w:rPr>
          <w:rFonts w:cs="Cambria"/>
          <w:sz w:val="26"/>
          <w:lang w:val="es-ES"/>
        </w:rPr>
        <w:t xml:space="preserve"> </w:t>
      </w:r>
      <w:r w:rsidRPr="004028A8">
        <w:rPr>
          <w:rFonts w:cs="Cambria"/>
          <w:sz w:val="26"/>
          <w:lang w:val="es-ES"/>
        </w:rPr>
        <w:t>100071927</w:t>
      </w:r>
    </w:p>
    <w:p w14:paraId="14F00F31" w14:textId="77777777" w:rsidR="00625F83" w:rsidRPr="004028A8" w:rsidRDefault="00625F83">
      <w:pPr>
        <w:spacing w:after="520"/>
        <w:rPr>
          <w:lang w:val="es-ES"/>
        </w:rPr>
      </w:pPr>
    </w:p>
    <w:p w14:paraId="58839966" w14:textId="714ED326" w:rsidR="00625F83" w:rsidRPr="004028A8" w:rsidRDefault="00000000">
      <w:pPr>
        <w:spacing w:after="60" w:line="288" w:lineRule="auto"/>
        <w:jc w:val="center"/>
        <w:rPr>
          <w:lang w:val="es-ES"/>
        </w:rPr>
      </w:pPr>
      <w:r w:rsidRPr="004028A8">
        <w:rPr>
          <w:rFonts w:cs="Cambria"/>
          <w:lang w:val="es-ES"/>
        </w:rPr>
        <w:t xml:space="preserve">Presentado a:  </w:t>
      </w:r>
      <w:r w:rsidR="004028A8" w:rsidRPr="004028A8">
        <w:rPr>
          <w:rFonts w:cs="Cambria"/>
          <w:lang w:val="es-ES"/>
        </w:rPr>
        <w:t>Diógenes Amaury Martínez Silverio</w:t>
      </w:r>
    </w:p>
    <w:p w14:paraId="4BA0CCA6" w14:textId="1E781C06" w:rsidR="00625F83" w:rsidRPr="004028A8" w:rsidRDefault="00625F83">
      <w:pPr>
        <w:spacing w:after="40" w:line="288" w:lineRule="auto"/>
        <w:jc w:val="center"/>
        <w:rPr>
          <w:lang w:val="es-ES"/>
        </w:rPr>
      </w:pPr>
    </w:p>
    <w:p w14:paraId="72D7DA0A" w14:textId="77777777" w:rsidR="00625F83" w:rsidRDefault="00625F83">
      <w:pPr>
        <w:spacing w:after="320"/>
        <w:rPr>
          <w:lang w:val="es-ES"/>
        </w:rPr>
      </w:pPr>
    </w:p>
    <w:p w14:paraId="3CB11652" w14:textId="77777777" w:rsidR="004028A8" w:rsidRDefault="004028A8">
      <w:pPr>
        <w:spacing w:after="320"/>
        <w:rPr>
          <w:lang w:val="es-ES"/>
        </w:rPr>
      </w:pPr>
    </w:p>
    <w:p w14:paraId="798DB404" w14:textId="77777777" w:rsidR="004028A8" w:rsidRPr="004028A8" w:rsidRDefault="004028A8">
      <w:pPr>
        <w:spacing w:after="320"/>
        <w:rPr>
          <w:lang w:val="es-ES"/>
        </w:rPr>
      </w:pPr>
    </w:p>
    <w:p w14:paraId="5DD49463" w14:textId="171F90D1" w:rsidR="00625F83" w:rsidRPr="004028A8" w:rsidRDefault="00000000">
      <w:pPr>
        <w:spacing w:after="0" w:line="288" w:lineRule="auto"/>
        <w:jc w:val="center"/>
        <w:rPr>
          <w:lang w:val="es-ES"/>
        </w:rPr>
      </w:pPr>
      <w:r w:rsidRPr="004028A8">
        <w:rPr>
          <w:rFonts w:cs="Cambria"/>
          <w:color w:val="5B6B79"/>
          <w:sz w:val="21"/>
          <w:lang w:val="es-ES"/>
        </w:rPr>
        <w:t xml:space="preserve">Santo Domingo, República </w:t>
      </w:r>
      <w:proofErr w:type="gramStart"/>
      <w:r w:rsidRPr="004028A8">
        <w:rPr>
          <w:rFonts w:cs="Cambria"/>
          <w:color w:val="5B6B79"/>
          <w:sz w:val="21"/>
          <w:lang w:val="es-ES"/>
        </w:rPr>
        <w:t>Dominicana  ·</w:t>
      </w:r>
      <w:proofErr w:type="gramEnd"/>
      <w:r w:rsidRPr="004028A8">
        <w:rPr>
          <w:rFonts w:cs="Cambria"/>
          <w:color w:val="5B6B79"/>
          <w:sz w:val="21"/>
          <w:lang w:val="es-ES"/>
        </w:rPr>
        <w:t xml:space="preserve">  1</w:t>
      </w:r>
      <w:r w:rsidR="004028A8">
        <w:rPr>
          <w:rFonts w:cs="Cambria"/>
          <w:color w:val="5B6B79"/>
          <w:sz w:val="21"/>
          <w:lang w:val="es-ES"/>
        </w:rPr>
        <w:t>1</w:t>
      </w:r>
      <w:r w:rsidRPr="004028A8">
        <w:rPr>
          <w:rFonts w:cs="Cambria"/>
          <w:color w:val="5B6B79"/>
          <w:sz w:val="21"/>
          <w:lang w:val="es-ES"/>
        </w:rPr>
        <w:t xml:space="preserve"> de julio de 2026</w:t>
      </w:r>
    </w:p>
    <w:p w14:paraId="3F4D8364" w14:textId="77777777" w:rsidR="00625F83" w:rsidRPr="004028A8" w:rsidRDefault="00000000">
      <w:pPr>
        <w:rPr>
          <w:lang w:val="es-ES"/>
        </w:rPr>
      </w:pPr>
      <w:r w:rsidRPr="004028A8">
        <w:rPr>
          <w:lang w:val="es-ES"/>
        </w:rPr>
        <w:br w:type="page"/>
      </w:r>
    </w:p>
    <w:p w14:paraId="1BB65C9C" w14:textId="77777777" w:rsidR="00625F83" w:rsidRPr="004028A8" w:rsidRDefault="00000000">
      <w:pPr>
        <w:pBdr>
          <w:bottom w:val="single" w:sz="6" w:space="6" w:color="0B4F6C"/>
        </w:pBdr>
        <w:spacing w:line="288" w:lineRule="auto"/>
        <w:rPr>
          <w:lang w:val="es-ES"/>
        </w:rPr>
      </w:pPr>
      <w:r w:rsidRPr="004028A8">
        <w:rPr>
          <w:rFonts w:ascii="Calibri" w:hAnsi="Calibri" w:cs="Calibri"/>
          <w:b/>
          <w:color w:val="0B4F6C"/>
          <w:sz w:val="34"/>
          <w:lang w:val="es-ES"/>
        </w:rPr>
        <w:lastRenderedPageBreak/>
        <w:t>Índice</w:t>
      </w:r>
    </w:p>
    <w:p w14:paraId="3E0B98E0"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1.   </w:t>
      </w:r>
      <w:r w:rsidRPr="004028A8">
        <w:rPr>
          <w:rFonts w:cs="Cambria"/>
          <w:sz w:val="23"/>
          <w:lang w:val="es-ES"/>
        </w:rPr>
        <w:t>Introducción</w:t>
      </w:r>
    </w:p>
    <w:p w14:paraId="5DF498CC"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2.   </w:t>
      </w:r>
      <w:r w:rsidRPr="004028A8">
        <w:rPr>
          <w:rFonts w:cs="Cambria"/>
          <w:sz w:val="23"/>
          <w:lang w:val="es-ES"/>
        </w:rPr>
        <w:t>Objetivos</w:t>
      </w:r>
    </w:p>
    <w:p w14:paraId="0B96B8A2"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3.   </w:t>
      </w:r>
      <w:r w:rsidRPr="004028A8">
        <w:rPr>
          <w:rFonts w:cs="Cambria"/>
          <w:sz w:val="23"/>
          <w:lang w:val="es-ES"/>
        </w:rPr>
        <w:t>Tecnologías utilizadas</w:t>
      </w:r>
    </w:p>
    <w:p w14:paraId="3035CF42"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4.   </w:t>
      </w:r>
      <w:r w:rsidRPr="004028A8">
        <w:rPr>
          <w:rFonts w:cs="Cambria"/>
          <w:sz w:val="23"/>
          <w:lang w:val="es-ES"/>
        </w:rPr>
        <w:t>Arquitectura de la aplicación (tres capas)</w:t>
      </w:r>
    </w:p>
    <w:p w14:paraId="1B5CD77E"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5.   </w:t>
      </w:r>
      <w:r w:rsidRPr="004028A8">
        <w:rPr>
          <w:rFonts w:cs="Cambria"/>
          <w:sz w:val="23"/>
          <w:lang w:val="es-ES"/>
        </w:rPr>
        <w:t>Diseño de la base de datos</w:t>
      </w:r>
    </w:p>
    <w:p w14:paraId="53C3BF4F"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6.   </w:t>
      </w:r>
      <w:r w:rsidRPr="004028A8">
        <w:rPr>
          <w:rFonts w:cs="Cambria"/>
          <w:sz w:val="23"/>
          <w:lang w:val="es-ES"/>
        </w:rPr>
        <w:t>Lógica de negocio implementada</w:t>
      </w:r>
    </w:p>
    <w:p w14:paraId="178F1EEE"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7.   </w:t>
      </w:r>
      <w:r w:rsidRPr="004028A8">
        <w:rPr>
          <w:rFonts w:cs="Cambria"/>
          <w:sz w:val="23"/>
          <w:lang w:val="es-ES"/>
        </w:rPr>
        <w:t>Módulos del sistema y capturas de pantalla</w:t>
      </w:r>
    </w:p>
    <w:p w14:paraId="68A25325"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8.   </w:t>
      </w:r>
      <w:r w:rsidRPr="004028A8">
        <w:rPr>
          <w:rFonts w:cs="Cambria"/>
          <w:sz w:val="23"/>
          <w:lang w:val="es-ES"/>
        </w:rPr>
        <w:t>Seguridad, validaciones y manejo de excepciones</w:t>
      </w:r>
    </w:p>
    <w:p w14:paraId="365CA59B"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9.   </w:t>
      </w:r>
      <w:r w:rsidRPr="004028A8">
        <w:rPr>
          <w:rFonts w:cs="Cambria"/>
          <w:sz w:val="23"/>
          <w:lang w:val="es-ES"/>
        </w:rPr>
        <w:t>Instalación y ejecución</w:t>
      </w:r>
    </w:p>
    <w:p w14:paraId="1B4A0C1E"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10.   </w:t>
      </w:r>
      <w:r w:rsidRPr="004028A8">
        <w:rPr>
          <w:rFonts w:cs="Cambria"/>
          <w:sz w:val="23"/>
          <w:lang w:val="es-ES"/>
        </w:rPr>
        <w:t>Distribución del trabajo por integrante</w:t>
      </w:r>
    </w:p>
    <w:p w14:paraId="02BFA874"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11.   </w:t>
      </w:r>
      <w:r w:rsidRPr="004028A8">
        <w:rPr>
          <w:rFonts w:cs="Cambria"/>
          <w:sz w:val="23"/>
          <w:lang w:val="es-ES"/>
        </w:rPr>
        <w:t>Desafíos, resultados y conclusiones</w:t>
      </w:r>
    </w:p>
    <w:p w14:paraId="0DAE1D8B"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12.   </w:t>
      </w:r>
      <w:r w:rsidRPr="004028A8">
        <w:rPr>
          <w:rFonts w:cs="Cambria"/>
          <w:sz w:val="23"/>
          <w:lang w:val="es-ES"/>
        </w:rPr>
        <w:t>Enlace al video de sustentación</w:t>
      </w:r>
    </w:p>
    <w:p w14:paraId="6BB02833"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A.   </w:t>
      </w:r>
      <w:r w:rsidRPr="004028A8">
        <w:rPr>
          <w:rFonts w:cs="Cambria"/>
          <w:sz w:val="23"/>
          <w:lang w:val="es-ES"/>
        </w:rPr>
        <w:t>Anexo A — Código fuente completo (por capas)</w:t>
      </w:r>
    </w:p>
    <w:p w14:paraId="6003210A"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B.   </w:t>
      </w:r>
      <w:r w:rsidRPr="004028A8">
        <w:rPr>
          <w:rFonts w:cs="Cambria"/>
          <w:sz w:val="23"/>
          <w:lang w:val="es-ES"/>
        </w:rPr>
        <w:t>Anexo B — Scripts de la base de datos (SQL)</w:t>
      </w:r>
    </w:p>
    <w:p w14:paraId="731767DA" w14:textId="77777777" w:rsidR="00625F83" w:rsidRPr="004028A8" w:rsidRDefault="00000000">
      <w:pPr>
        <w:spacing w:after="120"/>
        <w:ind w:left="170"/>
        <w:rPr>
          <w:lang w:val="es-ES"/>
        </w:rPr>
      </w:pPr>
      <w:r w:rsidRPr="004028A8">
        <w:rPr>
          <w:rFonts w:ascii="Calibri" w:hAnsi="Calibri" w:cs="Calibri"/>
          <w:b/>
          <w:color w:val="126882"/>
          <w:sz w:val="23"/>
          <w:lang w:val="es-ES"/>
        </w:rPr>
        <w:t xml:space="preserve">  C.   </w:t>
      </w:r>
      <w:r w:rsidRPr="004028A8">
        <w:rPr>
          <w:rFonts w:cs="Cambria"/>
          <w:sz w:val="23"/>
          <w:lang w:val="es-ES"/>
        </w:rPr>
        <w:t>Anexo C — Archivos de configuración y compilación</w:t>
      </w:r>
    </w:p>
    <w:p w14:paraId="63F813A0" w14:textId="77777777" w:rsidR="00625F83" w:rsidRPr="004028A8" w:rsidRDefault="00000000">
      <w:pPr>
        <w:rPr>
          <w:lang w:val="es-ES"/>
        </w:rPr>
      </w:pPr>
      <w:r w:rsidRPr="004028A8">
        <w:rPr>
          <w:lang w:val="es-ES"/>
        </w:rPr>
        <w:br w:type="page"/>
      </w:r>
    </w:p>
    <w:p w14:paraId="3F15BDA9"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lastRenderedPageBreak/>
        <w:t>1.  Introducción</w:t>
      </w:r>
    </w:p>
    <w:p w14:paraId="4019E2BF" w14:textId="77777777" w:rsidR="00625F83" w:rsidRPr="004028A8" w:rsidRDefault="00000000">
      <w:pPr>
        <w:spacing w:after="160" w:line="288" w:lineRule="auto"/>
        <w:jc w:val="both"/>
        <w:rPr>
          <w:lang w:val="es-ES"/>
        </w:rPr>
      </w:pPr>
      <w:r w:rsidRPr="004028A8">
        <w:rPr>
          <w:rFonts w:cs="Cambria"/>
          <w:lang w:val="es-ES"/>
        </w:rPr>
        <w:t>Este informe presenta el desarrollo del Sistema de Facturación y Cuentas por Cobrar y por Pagar, una aplicación de escritorio pensada para una empresa comercial: Comercial El Progreso, SRL. El programa cubre el día a día de un negocio que vende productos y servicios. Con él se registran los clientes y los proveedores, se mantiene un catálogo de productos con su inventario, se emiten las facturas de venta, se cobran esas facturas, y se anotan tanto las compras hechas a los proveedores como los pagos que se les hacen. En cada una de esas operaciones el sistema mantiene los saldos y las existencias al día, de modo que el usuario no tenga que llevar las cuentas a mano.</w:t>
      </w:r>
    </w:p>
    <w:p w14:paraId="3C1C97DF" w14:textId="77777777" w:rsidR="00625F83" w:rsidRPr="004028A8" w:rsidRDefault="00000000">
      <w:pPr>
        <w:spacing w:after="160" w:line="288" w:lineRule="auto"/>
        <w:jc w:val="both"/>
        <w:rPr>
          <w:lang w:val="es-ES"/>
        </w:rPr>
      </w:pPr>
      <w:r w:rsidRPr="004028A8">
        <w:rPr>
          <w:rFonts w:cs="Cambria"/>
          <w:lang w:val="es-ES"/>
        </w:rPr>
        <w:t>Más que un conjunto de pantallas, el proyecto buscaba llevar a la práctica lo estudiado en la asignatura. Por esa razón la aplicación no se escribió toda de corrido: se separó en capas para que cada parte tenga una responsabilidad clara, el negocio se modeló con clases y objetos, y la información se protegió con transacciones y validaciones. También se cuidó que, cuando algo sale mal, el mensaje que ve el usuario sea entendible y no un error técnico. En las páginas siguientes se explica cómo está construida cada parte y por qué se tomaron esas decisiones; al final, en los anexos, se incluye el código fuente completo y los scripts de la base de datos.</w:t>
      </w:r>
    </w:p>
    <w:p w14:paraId="2FFB21BA"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2.  Objetivos</w:t>
      </w:r>
    </w:p>
    <w:p w14:paraId="50499CA2" w14:textId="77777777" w:rsidR="00625F83" w:rsidRPr="004028A8" w:rsidRDefault="00000000">
      <w:pPr>
        <w:keepNext/>
        <w:spacing w:before="240" w:after="80"/>
        <w:rPr>
          <w:lang w:val="es-ES"/>
        </w:rPr>
      </w:pPr>
      <w:r w:rsidRPr="004028A8">
        <w:rPr>
          <w:rFonts w:ascii="Calibri" w:hAnsi="Calibri" w:cs="Calibri"/>
          <w:b/>
          <w:color w:val="126882"/>
          <w:sz w:val="24"/>
          <w:lang w:val="es-ES"/>
        </w:rPr>
        <w:t>Objetivo general</w:t>
      </w:r>
    </w:p>
    <w:p w14:paraId="330AD84E" w14:textId="77777777" w:rsidR="00625F83" w:rsidRPr="004028A8" w:rsidRDefault="00000000">
      <w:pPr>
        <w:spacing w:after="160" w:line="288" w:lineRule="auto"/>
        <w:jc w:val="both"/>
        <w:rPr>
          <w:lang w:val="es-ES"/>
        </w:rPr>
      </w:pPr>
      <w:r w:rsidRPr="004028A8">
        <w:rPr>
          <w:rFonts w:cs="Cambria"/>
          <w:lang w:val="es-ES"/>
        </w:rPr>
        <w:t xml:space="preserve">Desarrollar una aplicación de escritorio en C# con Windows </w:t>
      </w:r>
      <w:proofErr w:type="spellStart"/>
      <w:r w:rsidRPr="004028A8">
        <w:rPr>
          <w:rFonts w:cs="Cambria"/>
          <w:lang w:val="es-ES"/>
        </w:rPr>
        <w:t>Forms</w:t>
      </w:r>
      <w:proofErr w:type="spellEnd"/>
      <w:r w:rsidRPr="004028A8">
        <w:rPr>
          <w:rFonts w:cs="Cambria"/>
          <w:lang w:val="es-ES"/>
        </w:rPr>
        <w:t xml:space="preserve"> y base de datos SQL Server que gestione la facturación de una empresa y el control de sus cuentas por cobrar y por pagar.</w:t>
      </w:r>
    </w:p>
    <w:p w14:paraId="4218FFED" w14:textId="77777777" w:rsidR="00625F83" w:rsidRPr="004028A8" w:rsidRDefault="00000000">
      <w:pPr>
        <w:keepNext/>
        <w:spacing w:before="240" w:after="80"/>
        <w:rPr>
          <w:lang w:val="es-ES"/>
        </w:rPr>
      </w:pPr>
      <w:r w:rsidRPr="004028A8">
        <w:rPr>
          <w:rFonts w:ascii="Calibri" w:hAnsi="Calibri" w:cs="Calibri"/>
          <w:b/>
          <w:color w:val="126882"/>
          <w:sz w:val="24"/>
          <w:lang w:val="es-ES"/>
        </w:rPr>
        <w:t>Objetivos específicos</w:t>
      </w:r>
    </w:p>
    <w:p w14:paraId="541F0DE6"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Diseñar una base de datos relacional normalizada que represente clientes, proveedores, productos, facturas, compras y sus movimientos.</w:t>
      </w:r>
    </w:p>
    <w:p w14:paraId="4665127C"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Implementar las operaciones de alta, consulta, modificación y eliminación (CRUD) sobre cada entidad usando ADO.NET.</w:t>
      </w:r>
    </w:p>
    <w:p w14:paraId="2E830866"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Programar las reglas del negocio: el cálculo del subtotal, el ITBIS y el total de una factura, la actualización de los saldos y el control del inventario.</w:t>
      </w:r>
    </w:p>
    <w:p w14:paraId="73E5F35D"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Organizar el código en tres capas para separar la interfaz, la lógica y el acceso a los datos.</w:t>
      </w:r>
    </w:p>
    <w:p w14:paraId="57B62D78"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Garantizar la integridad de la información mediante transacciones, validaciones y un manejo de errores claro para el usuario.</w:t>
      </w:r>
    </w:p>
    <w:p w14:paraId="02FB4A03"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3.  Tecnologías utilizadas</w:t>
      </w:r>
    </w:p>
    <w:p w14:paraId="7D52FA67" w14:textId="77777777" w:rsidR="00625F83" w:rsidRPr="004028A8" w:rsidRDefault="00000000">
      <w:pPr>
        <w:spacing w:after="160" w:line="288" w:lineRule="auto"/>
        <w:jc w:val="both"/>
        <w:rPr>
          <w:lang w:val="es-ES"/>
        </w:rPr>
      </w:pPr>
      <w:r w:rsidRPr="004028A8">
        <w:rPr>
          <w:rFonts w:cs="Cambria"/>
          <w:lang w:val="es-ES"/>
        </w:rPr>
        <w:t>Para construir el sistema se combinaron las siguientes herramientas, todas dentro del ecosistema de Microsoft .NET:</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333"/>
        <w:gridCol w:w="3615"/>
        <w:gridCol w:w="3674"/>
      </w:tblGrid>
      <w:tr w:rsidR="00625F83" w14:paraId="25E57FA5" w14:textId="77777777">
        <w:trPr>
          <w:cantSplit/>
          <w:jc w:val="center"/>
        </w:trPr>
        <w:tc>
          <w:tcPr>
            <w:tcW w:w="2268" w:type="dxa"/>
            <w:shd w:val="clear" w:color="auto" w:fill="0B4F6C"/>
            <w:vAlign w:val="center"/>
          </w:tcPr>
          <w:p w14:paraId="735D2CCA" w14:textId="77777777" w:rsidR="00625F83" w:rsidRDefault="00000000">
            <w:pPr>
              <w:spacing w:before="40" w:after="40"/>
            </w:pPr>
            <w:proofErr w:type="spellStart"/>
            <w:r>
              <w:rPr>
                <w:rFonts w:ascii="Calibri" w:hAnsi="Calibri" w:cs="Calibri"/>
                <w:b/>
                <w:color w:val="FFFFFF"/>
                <w:sz w:val="20"/>
              </w:rPr>
              <w:lastRenderedPageBreak/>
              <w:t>Componente</w:t>
            </w:r>
            <w:proofErr w:type="spellEnd"/>
          </w:p>
        </w:tc>
        <w:tc>
          <w:tcPr>
            <w:tcW w:w="3515" w:type="dxa"/>
            <w:shd w:val="clear" w:color="auto" w:fill="0B4F6C"/>
            <w:vAlign w:val="center"/>
          </w:tcPr>
          <w:p w14:paraId="588C3D63" w14:textId="77777777" w:rsidR="00625F83" w:rsidRDefault="00000000">
            <w:pPr>
              <w:spacing w:before="40" w:after="40"/>
            </w:pPr>
            <w:r>
              <w:rPr>
                <w:rFonts w:ascii="Calibri" w:hAnsi="Calibri" w:cs="Calibri"/>
                <w:b/>
                <w:color w:val="FFFFFF"/>
                <w:sz w:val="20"/>
              </w:rPr>
              <w:t>Herramienta</w:t>
            </w:r>
          </w:p>
        </w:tc>
        <w:tc>
          <w:tcPr>
            <w:tcW w:w="3572" w:type="dxa"/>
            <w:shd w:val="clear" w:color="auto" w:fill="0B4F6C"/>
            <w:vAlign w:val="center"/>
          </w:tcPr>
          <w:p w14:paraId="171BF07C" w14:textId="77777777" w:rsidR="00625F83" w:rsidRDefault="00000000">
            <w:pPr>
              <w:spacing w:before="40" w:after="40"/>
            </w:pPr>
            <w:r>
              <w:rPr>
                <w:rFonts w:ascii="Calibri" w:hAnsi="Calibri" w:cs="Calibri"/>
                <w:b/>
                <w:color w:val="FFFFFF"/>
                <w:sz w:val="20"/>
              </w:rPr>
              <w:t>Para qué se usó</w:t>
            </w:r>
          </w:p>
        </w:tc>
      </w:tr>
      <w:tr w:rsidR="00625F83" w:rsidRPr="004028A8" w14:paraId="3D998A3A" w14:textId="77777777">
        <w:trPr>
          <w:cantSplit/>
          <w:jc w:val="center"/>
        </w:trPr>
        <w:tc>
          <w:tcPr>
            <w:tcW w:w="2268" w:type="dxa"/>
            <w:shd w:val="clear" w:color="auto" w:fill="FFFFFF"/>
            <w:vAlign w:val="center"/>
          </w:tcPr>
          <w:p w14:paraId="705E9210" w14:textId="77777777" w:rsidR="00625F83" w:rsidRDefault="00000000">
            <w:pPr>
              <w:spacing w:before="40" w:after="40" w:line="264" w:lineRule="auto"/>
            </w:pPr>
            <w:r>
              <w:rPr>
                <w:rFonts w:cs="Cambria"/>
                <w:b/>
                <w:sz w:val="20"/>
              </w:rPr>
              <w:t>Lenguaje</w:t>
            </w:r>
          </w:p>
        </w:tc>
        <w:tc>
          <w:tcPr>
            <w:tcW w:w="3515" w:type="dxa"/>
            <w:shd w:val="clear" w:color="auto" w:fill="FFFFFF"/>
            <w:vAlign w:val="center"/>
          </w:tcPr>
          <w:p w14:paraId="771667B2" w14:textId="77777777" w:rsidR="00625F83" w:rsidRDefault="00000000">
            <w:pPr>
              <w:spacing w:before="40" w:after="40" w:line="264" w:lineRule="auto"/>
            </w:pPr>
            <w:r>
              <w:rPr>
                <w:rFonts w:cs="Cambria"/>
                <w:sz w:val="20"/>
              </w:rPr>
              <w:t>C# (.NET Framework 4.7.2)</w:t>
            </w:r>
          </w:p>
        </w:tc>
        <w:tc>
          <w:tcPr>
            <w:tcW w:w="3572" w:type="dxa"/>
            <w:shd w:val="clear" w:color="auto" w:fill="FFFFFF"/>
            <w:vAlign w:val="center"/>
          </w:tcPr>
          <w:p w14:paraId="3195097B" w14:textId="77777777" w:rsidR="00625F83" w:rsidRPr="004028A8" w:rsidRDefault="00000000">
            <w:pPr>
              <w:spacing w:before="40" w:after="40" w:line="264" w:lineRule="auto"/>
              <w:rPr>
                <w:lang w:val="es-ES"/>
              </w:rPr>
            </w:pPr>
            <w:r w:rsidRPr="004028A8">
              <w:rPr>
                <w:rFonts w:cs="Cambria"/>
                <w:sz w:val="20"/>
                <w:lang w:val="es-ES"/>
              </w:rPr>
              <w:t>Programación de toda la aplicación</w:t>
            </w:r>
          </w:p>
        </w:tc>
      </w:tr>
      <w:tr w:rsidR="00625F83" w:rsidRPr="004028A8" w14:paraId="12BCBEDD" w14:textId="77777777">
        <w:trPr>
          <w:cantSplit/>
          <w:jc w:val="center"/>
        </w:trPr>
        <w:tc>
          <w:tcPr>
            <w:tcW w:w="2268" w:type="dxa"/>
            <w:shd w:val="clear" w:color="auto" w:fill="F4F7F9"/>
            <w:vAlign w:val="center"/>
          </w:tcPr>
          <w:p w14:paraId="4658A50B" w14:textId="77777777" w:rsidR="00625F83" w:rsidRDefault="00000000">
            <w:pPr>
              <w:spacing w:before="40" w:after="40" w:line="264" w:lineRule="auto"/>
            </w:pPr>
            <w:proofErr w:type="spellStart"/>
            <w:r>
              <w:rPr>
                <w:rFonts w:cs="Cambria"/>
                <w:b/>
                <w:sz w:val="20"/>
              </w:rPr>
              <w:t>Interfaz</w:t>
            </w:r>
            <w:proofErr w:type="spellEnd"/>
            <w:r>
              <w:rPr>
                <w:rFonts w:cs="Cambria"/>
                <w:b/>
                <w:sz w:val="20"/>
              </w:rPr>
              <w:t xml:space="preserve"> de </w:t>
            </w:r>
            <w:proofErr w:type="spellStart"/>
            <w:r>
              <w:rPr>
                <w:rFonts w:cs="Cambria"/>
                <w:b/>
                <w:sz w:val="20"/>
              </w:rPr>
              <w:t>usuario</w:t>
            </w:r>
            <w:proofErr w:type="spellEnd"/>
          </w:p>
        </w:tc>
        <w:tc>
          <w:tcPr>
            <w:tcW w:w="3515" w:type="dxa"/>
            <w:shd w:val="clear" w:color="auto" w:fill="F4F7F9"/>
            <w:vAlign w:val="center"/>
          </w:tcPr>
          <w:p w14:paraId="51C065E5" w14:textId="77777777" w:rsidR="00625F83" w:rsidRDefault="00000000">
            <w:pPr>
              <w:spacing w:before="40" w:after="40" w:line="264" w:lineRule="auto"/>
            </w:pPr>
            <w:r>
              <w:rPr>
                <w:rFonts w:cs="Cambria"/>
                <w:sz w:val="20"/>
              </w:rPr>
              <w:t>Windows Forms</w:t>
            </w:r>
          </w:p>
        </w:tc>
        <w:tc>
          <w:tcPr>
            <w:tcW w:w="3572" w:type="dxa"/>
            <w:shd w:val="clear" w:color="auto" w:fill="F4F7F9"/>
            <w:vAlign w:val="center"/>
          </w:tcPr>
          <w:p w14:paraId="5D11E64B" w14:textId="77777777" w:rsidR="00625F83" w:rsidRPr="004028A8" w:rsidRDefault="00000000">
            <w:pPr>
              <w:spacing w:before="40" w:after="40" w:line="264" w:lineRule="auto"/>
              <w:rPr>
                <w:lang w:val="es-ES"/>
              </w:rPr>
            </w:pPr>
            <w:r w:rsidRPr="004028A8">
              <w:rPr>
                <w:rFonts w:cs="Cambria"/>
                <w:sz w:val="20"/>
                <w:lang w:val="es-ES"/>
              </w:rPr>
              <w:t>Formularios y pantallas de escritorio</w:t>
            </w:r>
          </w:p>
        </w:tc>
      </w:tr>
      <w:tr w:rsidR="00625F83" w:rsidRPr="004028A8" w14:paraId="78A73676" w14:textId="77777777">
        <w:trPr>
          <w:cantSplit/>
          <w:jc w:val="center"/>
        </w:trPr>
        <w:tc>
          <w:tcPr>
            <w:tcW w:w="2268" w:type="dxa"/>
            <w:shd w:val="clear" w:color="auto" w:fill="FFFFFF"/>
            <w:vAlign w:val="center"/>
          </w:tcPr>
          <w:p w14:paraId="6DF2E22C" w14:textId="77777777" w:rsidR="00625F83" w:rsidRDefault="00000000">
            <w:pPr>
              <w:spacing w:before="40" w:after="40" w:line="264" w:lineRule="auto"/>
            </w:pPr>
            <w:proofErr w:type="spellStart"/>
            <w:r>
              <w:rPr>
                <w:rFonts w:cs="Cambria"/>
                <w:b/>
                <w:sz w:val="20"/>
              </w:rPr>
              <w:t>Acceso</w:t>
            </w:r>
            <w:proofErr w:type="spellEnd"/>
            <w:r>
              <w:rPr>
                <w:rFonts w:cs="Cambria"/>
                <w:b/>
                <w:sz w:val="20"/>
              </w:rPr>
              <w:t xml:space="preserve"> a </w:t>
            </w:r>
            <w:proofErr w:type="spellStart"/>
            <w:r>
              <w:rPr>
                <w:rFonts w:cs="Cambria"/>
                <w:b/>
                <w:sz w:val="20"/>
              </w:rPr>
              <w:t>datos</w:t>
            </w:r>
            <w:proofErr w:type="spellEnd"/>
          </w:p>
        </w:tc>
        <w:tc>
          <w:tcPr>
            <w:tcW w:w="3515" w:type="dxa"/>
            <w:shd w:val="clear" w:color="auto" w:fill="FFFFFF"/>
            <w:vAlign w:val="center"/>
          </w:tcPr>
          <w:p w14:paraId="19DBB38A" w14:textId="77777777" w:rsidR="00625F83" w:rsidRDefault="00000000">
            <w:pPr>
              <w:spacing w:before="40" w:after="40" w:line="264" w:lineRule="auto"/>
            </w:pPr>
            <w:r>
              <w:rPr>
                <w:rFonts w:cs="Cambria"/>
                <w:sz w:val="20"/>
              </w:rPr>
              <w:t>ADO.NET (System.Data.SqlClient)</w:t>
            </w:r>
          </w:p>
        </w:tc>
        <w:tc>
          <w:tcPr>
            <w:tcW w:w="3572" w:type="dxa"/>
            <w:shd w:val="clear" w:color="auto" w:fill="FFFFFF"/>
            <w:vAlign w:val="center"/>
          </w:tcPr>
          <w:p w14:paraId="1C836ADC" w14:textId="77777777" w:rsidR="00625F83" w:rsidRPr="004028A8" w:rsidRDefault="00000000">
            <w:pPr>
              <w:spacing w:before="40" w:after="40" w:line="264" w:lineRule="auto"/>
              <w:rPr>
                <w:lang w:val="es-ES"/>
              </w:rPr>
            </w:pPr>
            <w:r w:rsidRPr="004028A8">
              <w:rPr>
                <w:rFonts w:cs="Cambria"/>
                <w:sz w:val="20"/>
                <w:lang w:val="es-ES"/>
              </w:rPr>
              <w:t>Consultas y transacciones contra la base de datos</w:t>
            </w:r>
          </w:p>
        </w:tc>
      </w:tr>
      <w:tr w:rsidR="00625F83" w:rsidRPr="004028A8" w14:paraId="64209EA9" w14:textId="77777777">
        <w:trPr>
          <w:cantSplit/>
          <w:jc w:val="center"/>
        </w:trPr>
        <w:tc>
          <w:tcPr>
            <w:tcW w:w="2268" w:type="dxa"/>
            <w:shd w:val="clear" w:color="auto" w:fill="F4F7F9"/>
            <w:vAlign w:val="center"/>
          </w:tcPr>
          <w:p w14:paraId="41E14414" w14:textId="77777777" w:rsidR="00625F83" w:rsidRDefault="00000000">
            <w:pPr>
              <w:spacing w:before="40" w:after="40" w:line="264" w:lineRule="auto"/>
            </w:pPr>
            <w:r>
              <w:rPr>
                <w:rFonts w:cs="Cambria"/>
                <w:b/>
                <w:sz w:val="20"/>
              </w:rPr>
              <w:t xml:space="preserve">Base de </w:t>
            </w:r>
            <w:proofErr w:type="spellStart"/>
            <w:r>
              <w:rPr>
                <w:rFonts w:cs="Cambria"/>
                <w:b/>
                <w:sz w:val="20"/>
              </w:rPr>
              <w:t>datos</w:t>
            </w:r>
            <w:proofErr w:type="spellEnd"/>
          </w:p>
        </w:tc>
        <w:tc>
          <w:tcPr>
            <w:tcW w:w="3515" w:type="dxa"/>
            <w:shd w:val="clear" w:color="auto" w:fill="F4F7F9"/>
            <w:vAlign w:val="center"/>
          </w:tcPr>
          <w:p w14:paraId="79FD8CCD" w14:textId="77777777" w:rsidR="00625F83" w:rsidRDefault="00000000">
            <w:pPr>
              <w:spacing w:before="40" w:after="40" w:line="264" w:lineRule="auto"/>
            </w:pPr>
            <w:r>
              <w:rPr>
                <w:rFonts w:cs="Cambria"/>
                <w:sz w:val="20"/>
              </w:rPr>
              <w:t>Microsoft SQL Server</w:t>
            </w:r>
          </w:p>
        </w:tc>
        <w:tc>
          <w:tcPr>
            <w:tcW w:w="3572" w:type="dxa"/>
            <w:shd w:val="clear" w:color="auto" w:fill="F4F7F9"/>
            <w:vAlign w:val="center"/>
          </w:tcPr>
          <w:p w14:paraId="0F0F9700" w14:textId="77777777" w:rsidR="00625F83" w:rsidRPr="004028A8" w:rsidRDefault="00000000">
            <w:pPr>
              <w:spacing w:before="40" w:after="40" w:line="264" w:lineRule="auto"/>
              <w:rPr>
                <w:lang w:val="es-ES"/>
              </w:rPr>
            </w:pPr>
            <w:r w:rsidRPr="004028A8">
              <w:rPr>
                <w:rFonts w:cs="Cambria"/>
                <w:sz w:val="20"/>
                <w:lang w:val="es-ES"/>
              </w:rPr>
              <w:t>Almacenamiento de toda la información</w:t>
            </w:r>
          </w:p>
        </w:tc>
      </w:tr>
      <w:tr w:rsidR="00625F83" w:rsidRPr="004028A8" w14:paraId="0C316E02" w14:textId="77777777">
        <w:trPr>
          <w:cantSplit/>
          <w:jc w:val="center"/>
        </w:trPr>
        <w:tc>
          <w:tcPr>
            <w:tcW w:w="2268" w:type="dxa"/>
            <w:shd w:val="clear" w:color="auto" w:fill="FFFFFF"/>
            <w:vAlign w:val="center"/>
          </w:tcPr>
          <w:p w14:paraId="5273940F" w14:textId="77777777" w:rsidR="00625F83" w:rsidRDefault="00000000">
            <w:pPr>
              <w:spacing w:before="40" w:after="40" w:line="264" w:lineRule="auto"/>
            </w:pPr>
            <w:proofErr w:type="spellStart"/>
            <w:r>
              <w:rPr>
                <w:rFonts w:cs="Cambria"/>
                <w:b/>
                <w:sz w:val="20"/>
              </w:rPr>
              <w:t>Seguridad</w:t>
            </w:r>
            <w:proofErr w:type="spellEnd"/>
          </w:p>
        </w:tc>
        <w:tc>
          <w:tcPr>
            <w:tcW w:w="3515" w:type="dxa"/>
            <w:shd w:val="clear" w:color="auto" w:fill="FFFFFF"/>
            <w:vAlign w:val="center"/>
          </w:tcPr>
          <w:p w14:paraId="3703D50C" w14:textId="77777777" w:rsidR="00625F83" w:rsidRDefault="00000000">
            <w:pPr>
              <w:spacing w:before="40" w:after="40" w:line="264" w:lineRule="auto"/>
            </w:pPr>
            <w:r>
              <w:rPr>
                <w:rFonts w:cs="Cambria"/>
                <w:sz w:val="20"/>
              </w:rPr>
              <w:t>Hash SHA-256</w:t>
            </w:r>
          </w:p>
        </w:tc>
        <w:tc>
          <w:tcPr>
            <w:tcW w:w="3572" w:type="dxa"/>
            <w:shd w:val="clear" w:color="auto" w:fill="FFFFFF"/>
            <w:vAlign w:val="center"/>
          </w:tcPr>
          <w:p w14:paraId="2910FFC8" w14:textId="77777777" w:rsidR="00625F83" w:rsidRPr="004028A8" w:rsidRDefault="00000000">
            <w:pPr>
              <w:spacing w:before="40" w:after="40" w:line="264" w:lineRule="auto"/>
              <w:rPr>
                <w:lang w:val="es-ES"/>
              </w:rPr>
            </w:pPr>
            <w:r w:rsidRPr="004028A8">
              <w:rPr>
                <w:rFonts w:cs="Cambria"/>
                <w:sz w:val="20"/>
                <w:lang w:val="es-ES"/>
              </w:rPr>
              <w:t>Cifrado de las contraseñas de los usuarios</w:t>
            </w:r>
          </w:p>
        </w:tc>
      </w:tr>
      <w:tr w:rsidR="00625F83" w14:paraId="3B87337C" w14:textId="77777777">
        <w:trPr>
          <w:cantSplit/>
          <w:jc w:val="center"/>
        </w:trPr>
        <w:tc>
          <w:tcPr>
            <w:tcW w:w="2268" w:type="dxa"/>
            <w:shd w:val="clear" w:color="auto" w:fill="F4F7F9"/>
            <w:vAlign w:val="center"/>
          </w:tcPr>
          <w:p w14:paraId="5F55E7BD" w14:textId="77777777" w:rsidR="00625F83" w:rsidRDefault="00000000">
            <w:pPr>
              <w:spacing w:before="40" w:after="40" w:line="264" w:lineRule="auto"/>
            </w:pPr>
            <w:proofErr w:type="spellStart"/>
            <w:r>
              <w:rPr>
                <w:rFonts w:cs="Cambria"/>
                <w:b/>
                <w:sz w:val="20"/>
              </w:rPr>
              <w:t>Compilación</w:t>
            </w:r>
            <w:proofErr w:type="spellEnd"/>
          </w:p>
        </w:tc>
        <w:tc>
          <w:tcPr>
            <w:tcW w:w="3515" w:type="dxa"/>
            <w:shd w:val="clear" w:color="auto" w:fill="F4F7F9"/>
            <w:vAlign w:val="center"/>
          </w:tcPr>
          <w:p w14:paraId="7DA83385" w14:textId="77777777" w:rsidR="00625F83" w:rsidRDefault="00000000">
            <w:pPr>
              <w:spacing w:before="40" w:after="40" w:line="264" w:lineRule="auto"/>
            </w:pPr>
            <w:r>
              <w:rPr>
                <w:rFonts w:cs="Cambria"/>
                <w:sz w:val="20"/>
              </w:rPr>
              <w:t>Visual Studio 2022 / Compilar.bat</w:t>
            </w:r>
          </w:p>
        </w:tc>
        <w:tc>
          <w:tcPr>
            <w:tcW w:w="3572" w:type="dxa"/>
            <w:shd w:val="clear" w:color="auto" w:fill="F4F7F9"/>
            <w:vAlign w:val="center"/>
          </w:tcPr>
          <w:p w14:paraId="38CD6ACE" w14:textId="77777777" w:rsidR="00625F83" w:rsidRDefault="00000000">
            <w:pPr>
              <w:spacing w:before="40" w:after="40" w:line="264" w:lineRule="auto"/>
            </w:pPr>
            <w:r>
              <w:rPr>
                <w:rFonts w:cs="Cambria"/>
                <w:sz w:val="20"/>
              </w:rPr>
              <w:t>Generación del ejecutable</w:t>
            </w:r>
          </w:p>
        </w:tc>
      </w:tr>
    </w:tbl>
    <w:p w14:paraId="4CCEDCEF"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4.  Arquitectura de la aplicación (tres capas)</w:t>
      </w:r>
    </w:p>
    <w:p w14:paraId="36FEA234" w14:textId="77777777" w:rsidR="00625F83" w:rsidRPr="004028A8" w:rsidRDefault="00000000">
      <w:pPr>
        <w:spacing w:after="160" w:line="288" w:lineRule="auto"/>
        <w:jc w:val="both"/>
        <w:rPr>
          <w:lang w:val="es-ES"/>
        </w:rPr>
      </w:pPr>
      <w:r w:rsidRPr="004028A8">
        <w:rPr>
          <w:rFonts w:cs="Cambria"/>
          <w:lang w:val="es-ES"/>
        </w:rPr>
        <w:t>La aplicación está dividida en tres capas, cada una con una responsabilidad distinta, más un conjunto de entidades que todas comparten. La idea es sencilla: la pantalla no habla directamente con la base de datos, sino que le pide las cosas a la capa de negocio, y esa a su vez es la única que utiliza la capa de acceso a datos. Así, si algún día cambiara el motor de base de datos o el diseño de las ventanas, bastaría con tocar una sola capa y no todo el programa.</w:t>
      </w:r>
    </w:p>
    <w:p w14:paraId="61A17583" w14:textId="77777777" w:rsidR="00625F83" w:rsidRPr="004028A8" w:rsidRDefault="00625F83">
      <w:pPr>
        <w:spacing w:after="80"/>
        <w:rPr>
          <w:lang w:val="es-ES"/>
        </w:rPr>
      </w:pPr>
    </w:p>
    <w:tbl>
      <w:tblPr>
        <w:tblW w:w="5000" w:type="pct"/>
        <w:jc w:val="center"/>
        <w:tblLook w:val="04A0" w:firstRow="1" w:lastRow="0" w:firstColumn="1" w:lastColumn="0" w:noHBand="0" w:noVBand="1"/>
      </w:tblPr>
      <w:tblGrid>
        <w:gridCol w:w="9622"/>
      </w:tblGrid>
      <w:tr w:rsidR="00625F83" w:rsidRPr="004028A8" w14:paraId="0BCD4451" w14:textId="77777777">
        <w:trPr>
          <w:cantSplit/>
          <w:jc w:val="center"/>
        </w:trPr>
        <w:tc>
          <w:tcPr>
            <w:tcW w:w="9406" w:type="dxa"/>
            <w:tcBorders>
              <w:top w:val="single" w:sz="8" w:space="0" w:color="0B4F6C"/>
              <w:left w:val="single" w:sz="8" w:space="0" w:color="0B4F6C"/>
              <w:bottom w:val="single" w:sz="8" w:space="0" w:color="0B4F6C"/>
              <w:right w:val="single" w:sz="8" w:space="0" w:color="0B4F6C"/>
            </w:tcBorders>
            <w:shd w:val="clear" w:color="auto" w:fill="0B4F6C"/>
            <w:vAlign w:val="center"/>
          </w:tcPr>
          <w:p w14:paraId="0A260D84" w14:textId="77777777" w:rsidR="00625F83" w:rsidRPr="004028A8" w:rsidRDefault="00000000">
            <w:pPr>
              <w:spacing w:before="80" w:after="40"/>
              <w:jc w:val="center"/>
              <w:rPr>
                <w:lang w:val="es-ES"/>
              </w:rPr>
            </w:pPr>
            <w:r w:rsidRPr="004028A8">
              <w:rPr>
                <w:rFonts w:ascii="Calibri" w:hAnsi="Calibri" w:cs="Calibri"/>
                <w:b/>
                <w:color w:val="FFFFFF"/>
                <w:sz w:val="23"/>
                <w:lang w:val="es-ES"/>
              </w:rPr>
              <w:t xml:space="preserve">CAPA DE </w:t>
            </w:r>
            <w:proofErr w:type="gramStart"/>
            <w:r w:rsidRPr="004028A8">
              <w:rPr>
                <w:rFonts w:ascii="Calibri" w:hAnsi="Calibri" w:cs="Calibri"/>
                <w:b/>
                <w:color w:val="FFFFFF"/>
                <w:sz w:val="23"/>
                <w:lang w:val="es-ES"/>
              </w:rPr>
              <w:t>PRESENTACIÓN  (</w:t>
            </w:r>
            <w:proofErr w:type="spellStart"/>
            <w:proofErr w:type="gramEnd"/>
            <w:r w:rsidRPr="004028A8">
              <w:rPr>
                <w:rFonts w:ascii="Calibri" w:hAnsi="Calibri" w:cs="Calibri"/>
                <w:b/>
                <w:color w:val="FFFFFF"/>
                <w:sz w:val="23"/>
                <w:lang w:val="es-ES"/>
              </w:rPr>
              <w:t>Presentacion</w:t>
            </w:r>
            <w:proofErr w:type="spellEnd"/>
            <w:r w:rsidRPr="004028A8">
              <w:rPr>
                <w:rFonts w:ascii="Calibri" w:hAnsi="Calibri" w:cs="Calibri"/>
                <w:b/>
                <w:color w:val="FFFFFF"/>
                <w:sz w:val="23"/>
                <w:lang w:val="es-ES"/>
              </w:rPr>
              <w:t>/)</w:t>
            </w:r>
          </w:p>
          <w:p w14:paraId="70E13C25" w14:textId="77777777" w:rsidR="00625F83" w:rsidRPr="004028A8" w:rsidRDefault="00000000">
            <w:pPr>
              <w:spacing w:after="80"/>
              <w:jc w:val="center"/>
              <w:rPr>
                <w:lang w:val="es-ES"/>
              </w:rPr>
            </w:pPr>
            <w:r w:rsidRPr="004028A8">
              <w:rPr>
                <w:rFonts w:cs="Cambria"/>
                <w:i/>
                <w:color w:val="E6EEF2"/>
                <w:sz w:val="18"/>
                <w:lang w:val="es-ES"/>
              </w:rPr>
              <w:t xml:space="preserve">FrmLogin, </w:t>
            </w:r>
            <w:proofErr w:type="spellStart"/>
            <w:r w:rsidRPr="004028A8">
              <w:rPr>
                <w:rFonts w:cs="Cambria"/>
                <w:i/>
                <w:color w:val="E6EEF2"/>
                <w:sz w:val="18"/>
                <w:lang w:val="es-ES"/>
              </w:rPr>
              <w:t>FrmPrincipal</w:t>
            </w:r>
            <w:proofErr w:type="spellEnd"/>
            <w:r w:rsidRPr="004028A8">
              <w:rPr>
                <w:rFonts w:cs="Cambria"/>
                <w:i/>
                <w:color w:val="E6EEF2"/>
                <w:sz w:val="18"/>
                <w:lang w:val="es-ES"/>
              </w:rPr>
              <w:t xml:space="preserve">, </w:t>
            </w:r>
            <w:proofErr w:type="spellStart"/>
            <w:r w:rsidRPr="004028A8">
              <w:rPr>
                <w:rFonts w:cs="Cambria"/>
                <w:i/>
                <w:color w:val="E6EEF2"/>
                <w:sz w:val="18"/>
                <w:lang w:val="es-ES"/>
              </w:rPr>
              <w:t>FrmFacturaNueva</w:t>
            </w:r>
            <w:proofErr w:type="spellEnd"/>
            <w:r w:rsidRPr="004028A8">
              <w:rPr>
                <w:rFonts w:cs="Cambria"/>
                <w:i/>
                <w:color w:val="E6EEF2"/>
                <w:sz w:val="18"/>
                <w:lang w:val="es-ES"/>
              </w:rPr>
              <w:t xml:space="preserve">, </w:t>
            </w:r>
            <w:proofErr w:type="spellStart"/>
            <w:r w:rsidRPr="004028A8">
              <w:rPr>
                <w:rFonts w:cs="Cambria"/>
                <w:i/>
                <w:color w:val="E6EEF2"/>
                <w:sz w:val="18"/>
                <w:lang w:val="es-ES"/>
              </w:rPr>
              <w:t>FrmCobros</w:t>
            </w:r>
            <w:proofErr w:type="spellEnd"/>
            <w:r w:rsidRPr="004028A8">
              <w:rPr>
                <w:rFonts w:cs="Cambria"/>
                <w:i/>
                <w:color w:val="E6EEF2"/>
                <w:sz w:val="18"/>
                <w:lang w:val="es-ES"/>
              </w:rPr>
              <w:t xml:space="preserve">… — Windows </w:t>
            </w:r>
            <w:proofErr w:type="spellStart"/>
            <w:r w:rsidRPr="004028A8">
              <w:rPr>
                <w:rFonts w:cs="Cambria"/>
                <w:i/>
                <w:color w:val="E6EEF2"/>
                <w:sz w:val="18"/>
                <w:lang w:val="es-ES"/>
              </w:rPr>
              <w:t>Forms</w:t>
            </w:r>
            <w:proofErr w:type="spellEnd"/>
          </w:p>
        </w:tc>
      </w:tr>
    </w:tbl>
    <w:p w14:paraId="5CC2880E" w14:textId="77777777" w:rsidR="00625F83" w:rsidRDefault="00000000">
      <w:pPr>
        <w:spacing w:before="40" w:after="40"/>
        <w:jc w:val="center"/>
      </w:pPr>
      <w:proofErr w:type="spellStart"/>
      <w:proofErr w:type="gramStart"/>
      <w:r>
        <w:rPr>
          <w:rFonts w:cs="Cambria"/>
          <w:i/>
          <w:color w:val="5B6B79"/>
          <w:sz w:val="17"/>
        </w:rPr>
        <w:t>usa</w:t>
      </w:r>
      <w:proofErr w:type="spellEnd"/>
      <w:r>
        <w:rPr>
          <w:rFonts w:cs="Cambria"/>
          <w:i/>
          <w:color w:val="5B6B79"/>
          <w:sz w:val="17"/>
        </w:rPr>
        <w:t xml:space="preserve">  ▼</w:t>
      </w:r>
      <w:proofErr w:type="gramEnd"/>
    </w:p>
    <w:tbl>
      <w:tblPr>
        <w:tblW w:w="5000" w:type="pct"/>
        <w:jc w:val="center"/>
        <w:tblLook w:val="04A0" w:firstRow="1" w:lastRow="0" w:firstColumn="1" w:lastColumn="0" w:noHBand="0" w:noVBand="1"/>
      </w:tblPr>
      <w:tblGrid>
        <w:gridCol w:w="9622"/>
      </w:tblGrid>
      <w:tr w:rsidR="00625F83" w:rsidRPr="004028A8" w14:paraId="758F8267" w14:textId="77777777">
        <w:trPr>
          <w:cantSplit/>
          <w:jc w:val="center"/>
        </w:trPr>
        <w:tc>
          <w:tcPr>
            <w:tcW w:w="9406" w:type="dxa"/>
            <w:tcBorders>
              <w:top w:val="single" w:sz="8" w:space="0" w:color="126882"/>
              <w:left w:val="single" w:sz="8" w:space="0" w:color="126882"/>
              <w:bottom w:val="single" w:sz="8" w:space="0" w:color="126882"/>
              <w:right w:val="single" w:sz="8" w:space="0" w:color="126882"/>
            </w:tcBorders>
            <w:shd w:val="clear" w:color="auto" w:fill="126882"/>
            <w:vAlign w:val="center"/>
          </w:tcPr>
          <w:p w14:paraId="2DEA5681" w14:textId="77777777" w:rsidR="00625F83" w:rsidRPr="004028A8" w:rsidRDefault="00000000">
            <w:pPr>
              <w:spacing w:before="80" w:after="40"/>
              <w:jc w:val="center"/>
              <w:rPr>
                <w:lang w:val="es-ES"/>
              </w:rPr>
            </w:pPr>
            <w:r w:rsidRPr="004028A8">
              <w:rPr>
                <w:rFonts w:ascii="Calibri" w:hAnsi="Calibri" w:cs="Calibri"/>
                <w:b/>
                <w:color w:val="FFFFFF"/>
                <w:sz w:val="23"/>
                <w:lang w:val="es-ES"/>
              </w:rPr>
              <w:t xml:space="preserve">CAPA DE </w:t>
            </w:r>
            <w:proofErr w:type="gramStart"/>
            <w:r w:rsidRPr="004028A8">
              <w:rPr>
                <w:rFonts w:ascii="Calibri" w:hAnsi="Calibri" w:cs="Calibri"/>
                <w:b/>
                <w:color w:val="FFFFFF"/>
                <w:sz w:val="23"/>
                <w:lang w:val="es-ES"/>
              </w:rPr>
              <w:t>NEGOCIO  (</w:t>
            </w:r>
            <w:proofErr w:type="gramEnd"/>
            <w:r w:rsidRPr="004028A8">
              <w:rPr>
                <w:rFonts w:ascii="Calibri" w:hAnsi="Calibri" w:cs="Calibri"/>
                <w:b/>
                <w:color w:val="FFFFFF"/>
                <w:sz w:val="23"/>
                <w:lang w:val="es-ES"/>
              </w:rPr>
              <w:t>Negocio/)</w:t>
            </w:r>
          </w:p>
          <w:p w14:paraId="12056F67" w14:textId="77777777" w:rsidR="00625F83" w:rsidRPr="004028A8" w:rsidRDefault="00000000">
            <w:pPr>
              <w:spacing w:after="80"/>
              <w:jc w:val="center"/>
              <w:rPr>
                <w:lang w:val="es-ES"/>
              </w:rPr>
            </w:pPr>
            <w:proofErr w:type="spellStart"/>
            <w:r w:rsidRPr="004028A8">
              <w:rPr>
                <w:rFonts w:cs="Cambria"/>
                <w:i/>
                <w:color w:val="E6EEF2"/>
                <w:sz w:val="18"/>
                <w:lang w:val="es-ES"/>
              </w:rPr>
              <w:t>FacturaNegocio</w:t>
            </w:r>
            <w:proofErr w:type="spellEnd"/>
            <w:r w:rsidRPr="004028A8">
              <w:rPr>
                <w:rFonts w:cs="Cambria"/>
                <w:i/>
                <w:color w:val="E6EEF2"/>
                <w:sz w:val="18"/>
                <w:lang w:val="es-ES"/>
              </w:rPr>
              <w:t xml:space="preserve">, </w:t>
            </w:r>
            <w:proofErr w:type="spellStart"/>
            <w:r w:rsidRPr="004028A8">
              <w:rPr>
                <w:rFonts w:cs="Cambria"/>
                <w:i/>
                <w:color w:val="E6EEF2"/>
                <w:sz w:val="18"/>
                <w:lang w:val="es-ES"/>
              </w:rPr>
              <w:t>CobroNegocio</w:t>
            </w:r>
            <w:proofErr w:type="spellEnd"/>
            <w:r w:rsidRPr="004028A8">
              <w:rPr>
                <w:rFonts w:cs="Cambria"/>
                <w:i/>
                <w:color w:val="E6EEF2"/>
                <w:sz w:val="18"/>
                <w:lang w:val="es-ES"/>
              </w:rPr>
              <w:t>, Validaciones, Seguridad — reglas y cálculos</w:t>
            </w:r>
          </w:p>
        </w:tc>
      </w:tr>
    </w:tbl>
    <w:p w14:paraId="1D8AAE45" w14:textId="77777777" w:rsidR="00625F83" w:rsidRDefault="00000000">
      <w:pPr>
        <w:spacing w:before="40" w:after="40"/>
        <w:jc w:val="center"/>
      </w:pPr>
      <w:proofErr w:type="spellStart"/>
      <w:proofErr w:type="gramStart"/>
      <w:r>
        <w:rPr>
          <w:rFonts w:cs="Cambria"/>
          <w:i/>
          <w:color w:val="5B6B79"/>
          <w:sz w:val="17"/>
        </w:rPr>
        <w:t>usa</w:t>
      </w:r>
      <w:proofErr w:type="spellEnd"/>
      <w:r>
        <w:rPr>
          <w:rFonts w:cs="Cambria"/>
          <w:i/>
          <w:color w:val="5B6B79"/>
          <w:sz w:val="17"/>
        </w:rPr>
        <w:t xml:space="preserve">  ▼</w:t>
      </w:r>
      <w:proofErr w:type="gramEnd"/>
    </w:p>
    <w:tbl>
      <w:tblPr>
        <w:tblW w:w="5000" w:type="pct"/>
        <w:jc w:val="center"/>
        <w:tblLook w:val="04A0" w:firstRow="1" w:lastRow="0" w:firstColumn="1" w:lastColumn="0" w:noHBand="0" w:noVBand="1"/>
      </w:tblPr>
      <w:tblGrid>
        <w:gridCol w:w="9622"/>
      </w:tblGrid>
      <w:tr w:rsidR="00625F83" w:rsidRPr="004028A8" w14:paraId="3B359A2B" w14:textId="77777777">
        <w:trPr>
          <w:cantSplit/>
          <w:jc w:val="center"/>
        </w:trPr>
        <w:tc>
          <w:tcPr>
            <w:tcW w:w="9406" w:type="dxa"/>
            <w:tcBorders>
              <w:top w:val="single" w:sz="8" w:space="0" w:color="1B7F9E"/>
              <w:left w:val="single" w:sz="8" w:space="0" w:color="1B7F9E"/>
              <w:bottom w:val="single" w:sz="8" w:space="0" w:color="1B7F9E"/>
              <w:right w:val="single" w:sz="8" w:space="0" w:color="1B7F9E"/>
            </w:tcBorders>
            <w:shd w:val="clear" w:color="auto" w:fill="1B7F9E"/>
            <w:vAlign w:val="center"/>
          </w:tcPr>
          <w:p w14:paraId="6C4C427D" w14:textId="77777777" w:rsidR="00625F83" w:rsidRPr="004028A8" w:rsidRDefault="00000000">
            <w:pPr>
              <w:spacing w:before="80" w:after="40"/>
              <w:jc w:val="center"/>
              <w:rPr>
                <w:lang w:val="es-ES"/>
              </w:rPr>
            </w:pPr>
            <w:r w:rsidRPr="004028A8">
              <w:rPr>
                <w:rFonts w:ascii="Calibri" w:hAnsi="Calibri" w:cs="Calibri"/>
                <w:b/>
                <w:color w:val="FFFFFF"/>
                <w:sz w:val="23"/>
                <w:lang w:val="es-ES"/>
              </w:rPr>
              <w:t xml:space="preserve">CAPA DE ACCESO A </w:t>
            </w:r>
            <w:proofErr w:type="gramStart"/>
            <w:r w:rsidRPr="004028A8">
              <w:rPr>
                <w:rFonts w:ascii="Calibri" w:hAnsi="Calibri" w:cs="Calibri"/>
                <w:b/>
                <w:color w:val="FFFFFF"/>
                <w:sz w:val="23"/>
                <w:lang w:val="es-ES"/>
              </w:rPr>
              <w:t>DATOS  (</w:t>
            </w:r>
            <w:proofErr w:type="spellStart"/>
            <w:proofErr w:type="gramEnd"/>
            <w:r w:rsidRPr="004028A8">
              <w:rPr>
                <w:rFonts w:ascii="Calibri" w:hAnsi="Calibri" w:cs="Calibri"/>
                <w:b/>
                <w:color w:val="FFFFFF"/>
                <w:sz w:val="23"/>
                <w:lang w:val="es-ES"/>
              </w:rPr>
              <w:t>DatosAcceso</w:t>
            </w:r>
            <w:proofErr w:type="spellEnd"/>
            <w:r w:rsidRPr="004028A8">
              <w:rPr>
                <w:rFonts w:ascii="Calibri" w:hAnsi="Calibri" w:cs="Calibri"/>
                <w:b/>
                <w:color w:val="FFFFFF"/>
                <w:sz w:val="23"/>
                <w:lang w:val="es-ES"/>
              </w:rPr>
              <w:t>/)</w:t>
            </w:r>
          </w:p>
          <w:p w14:paraId="449FA2CE" w14:textId="77777777" w:rsidR="00625F83" w:rsidRPr="004028A8" w:rsidRDefault="00000000">
            <w:pPr>
              <w:spacing w:after="80"/>
              <w:jc w:val="center"/>
              <w:rPr>
                <w:lang w:val="es-ES"/>
              </w:rPr>
            </w:pPr>
            <w:proofErr w:type="spellStart"/>
            <w:r w:rsidRPr="004028A8">
              <w:rPr>
                <w:rFonts w:cs="Cambria"/>
                <w:i/>
                <w:color w:val="E6EEF2"/>
                <w:sz w:val="18"/>
                <w:lang w:val="es-ES"/>
              </w:rPr>
              <w:t>ConexionBD</w:t>
            </w:r>
            <w:proofErr w:type="spellEnd"/>
            <w:r w:rsidRPr="004028A8">
              <w:rPr>
                <w:rFonts w:cs="Cambria"/>
                <w:i/>
                <w:color w:val="E6EEF2"/>
                <w:sz w:val="18"/>
                <w:lang w:val="es-ES"/>
              </w:rPr>
              <w:t xml:space="preserve">, </w:t>
            </w:r>
            <w:proofErr w:type="spellStart"/>
            <w:r w:rsidRPr="004028A8">
              <w:rPr>
                <w:rFonts w:cs="Cambria"/>
                <w:i/>
                <w:color w:val="E6EEF2"/>
                <w:sz w:val="18"/>
                <w:lang w:val="es-ES"/>
              </w:rPr>
              <w:t>FacturaDAO</w:t>
            </w:r>
            <w:proofErr w:type="spellEnd"/>
            <w:r w:rsidRPr="004028A8">
              <w:rPr>
                <w:rFonts w:cs="Cambria"/>
                <w:i/>
                <w:color w:val="E6EEF2"/>
                <w:sz w:val="18"/>
                <w:lang w:val="es-ES"/>
              </w:rPr>
              <w:t xml:space="preserve">, </w:t>
            </w:r>
            <w:proofErr w:type="spellStart"/>
            <w:r w:rsidRPr="004028A8">
              <w:rPr>
                <w:rFonts w:cs="Cambria"/>
                <w:i/>
                <w:color w:val="E6EEF2"/>
                <w:sz w:val="18"/>
                <w:lang w:val="es-ES"/>
              </w:rPr>
              <w:t>CobroDAO</w:t>
            </w:r>
            <w:proofErr w:type="spellEnd"/>
            <w:r w:rsidRPr="004028A8">
              <w:rPr>
                <w:rFonts w:cs="Cambria"/>
                <w:i/>
                <w:color w:val="E6EEF2"/>
                <w:sz w:val="18"/>
                <w:lang w:val="es-ES"/>
              </w:rPr>
              <w:t>… — comandos SQL y transacciones</w:t>
            </w:r>
          </w:p>
        </w:tc>
      </w:tr>
    </w:tbl>
    <w:p w14:paraId="12683B97" w14:textId="77777777" w:rsidR="00625F83" w:rsidRDefault="00000000">
      <w:pPr>
        <w:spacing w:before="40" w:after="40"/>
        <w:jc w:val="center"/>
      </w:pPr>
      <w:proofErr w:type="gramStart"/>
      <w:r>
        <w:rPr>
          <w:rFonts w:cs="Cambria"/>
          <w:i/>
          <w:color w:val="5B6B79"/>
          <w:sz w:val="17"/>
        </w:rPr>
        <w:t>ADO.NET  ▼</w:t>
      </w:r>
      <w:proofErr w:type="gramEnd"/>
    </w:p>
    <w:tbl>
      <w:tblPr>
        <w:tblW w:w="5000" w:type="pct"/>
        <w:jc w:val="center"/>
        <w:tblLook w:val="04A0" w:firstRow="1" w:lastRow="0" w:firstColumn="1" w:lastColumn="0" w:noHBand="0" w:noVBand="1"/>
      </w:tblPr>
      <w:tblGrid>
        <w:gridCol w:w="9622"/>
      </w:tblGrid>
      <w:tr w:rsidR="00625F83" w:rsidRPr="004028A8" w14:paraId="0008C9D7" w14:textId="77777777">
        <w:trPr>
          <w:cantSplit/>
          <w:jc w:val="center"/>
        </w:trPr>
        <w:tc>
          <w:tcPr>
            <w:tcW w:w="9406" w:type="dxa"/>
            <w:tcBorders>
              <w:top w:val="single" w:sz="8" w:space="0" w:color="34495E"/>
              <w:left w:val="single" w:sz="8" w:space="0" w:color="34495E"/>
              <w:bottom w:val="single" w:sz="8" w:space="0" w:color="34495E"/>
              <w:right w:val="single" w:sz="8" w:space="0" w:color="34495E"/>
            </w:tcBorders>
            <w:shd w:val="clear" w:color="auto" w:fill="34495E"/>
            <w:vAlign w:val="center"/>
          </w:tcPr>
          <w:p w14:paraId="43C2CCC6" w14:textId="77777777" w:rsidR="00625F83" w:rsidRPr="004028A8" w:rsidRDefault="00000000">
            <w:pPr>
              <w:spacing w:before="80" w:after="40"/>
              <w:jc w:val="center"/>
              <w:rPr>
                <w:lang w:val="es-ES"/>
              </w:rPr>
            </w:pPr>
            <w:r w:rsidRPr="004028A8">
              <w:rPr>
                <w:rFonts w:ascii="Calibri" w:hAnsi="Calibri" w:cs="Calibri"/>
                <w:b/>
                <w:color w:val="FFFFFF"/>
                <w:sz w:val="23"/>
                <w:lang w:val="es-ES"/>
              </w:rPr>
              <w:t xml:space="preserve">BASE DE </w:t>
            </w:r>
            <w:proofErr w:type="gramStart"/>
            <w:r w:rsidRPr="004028A8">
              <w:rPr>
                <w:rFonts w:ascii="Calibri" w:hAnsi="Calibri" w:cs="Calibri"/>
                <w:b/>
                <w:color w:val="FFFFFF"/>
                <w:sz w:val="23"/>
                <w:lang w:val="es-ES"/>
              </w:rPr>
              <w:t>DATOS  ·</w:t>
            </w:r>
            <w:proofErr w:type="gramEnd"/>
            <w:r w:rsidRPr="004028A8">
              <w:rPr>
                <w:rFonts w:ascii="Calibri" w:hAnsi="Calibri" w:cs="Calibri"/>
                <w:b/>
                <w:color w:val="FFFFFF"/>
                <w:sz w:val="23"/>
                <w:lang w:val="es-ES"/>
              </w:rPr>
              <w:t xml:space="preserve">  SQL Server</w:t>
            </w:r>
          </w:p>
          <w:p w14:paraId="23369542" w14:textId="77777777" w:rsidR="00625F83" w:rsidRPr="004028A8" w:rsidRDefault="00000000">
            <w:pPr>
              <w:spacing w:after="80"/>
              <w:jc w:val="center"/>
              <w:rPr>
                <w:lang w:val="es-ES"/>
              </w:rPr>
            </w:pPr>
            <w:proofErr w:type="spellStart"/>
            <w:r w:rsidRPr="004028A8">
              <w:rPr>
                <w:rFonts w:cs="Cambria"/>
                <w:i/>
                <w:color w:val="E6EEF2"/>
                <w:sz w:val="18"/>
                <w:lang w:val="es-ES"/>
              </w:rPr>
              <w:t>SistemaFacturacionDB</w:t>
            </w:r>
            <w:proofErr w:type="spellEnd"/>
          </w:p>
        </w:tc>
      </w:tr>
    </w:tbl>
    <w:p w14:paraId="6C33EDCE" w14:textId="77777777" w:rsidR="00625F83" w:rsidRPr="004028A8" w:rsidRDefault="00625F83">
      <w:pPr>
        <w:spacing w:after="120"/>
        <w:rPr>
          <w:lang w:val="es-ES"/>
        </w:rPr>
      </w:pPr>
    </w:p>
    <w:p w14:paraId="1F36FA97" w14:textId="77777777" w:rsidR="00625F83" w:rsidRPr="004028A8" w:rsidRDefault="00000000">
      <w:pPr>
        <w:keepNext/>
        <w:spacing w:before="240" w:after="80"/>
        <w:rPr>
          <w:lang w:val="es-ES"/>
        </w:rPr>
      </w:pPr>
      <w:r w:rsidRPr="004028A8">
        <w:rPr>
          <w:rFonts w:ascii="Calibri" w:hAnsi="Calibri" w:cs="Calibri"/>
          <w:b/>
          <w:color w:val="126882"/>
          <w:sz w:val="24"/>
          <w:lang w:val="es-ES"/>
        </w:rPr>
        <w:t>Uso de clases y objetos (programación orientada a objetos)</w:t>
      </w:r>
    </w:p>
    <w:p w14:paraId="1B38329F" w14:textId="77777777" w:rsidR="00625F83" w:rsidRPr="004028A8" w:rsidRDefault="00000000">
      <w:pPr>
        <w:spacing w:after="160" w:line="288" w:lineRule="auto"/>
        <w:jc w:val="both"/>
        <w:rPr>
          <w:lang w:val="es-ES"/>
        </w:rPr>
      </w:pPr>
      <w:r w:rsidRPr="004028A8">
        <w:rPr>
          <w:rFonts w:cs="Cambria"/>
          <w:lang w:val="es-ES"/>
        </w:rPr>
        <w:t xml:space="preserve">Cada concepto del negocio se representa con una clase propia dentro de la carpeta Entidades: Cliente, Proveedor, Producto, Factura, </w:t>
      </w:r>
      <w:proofErr w:type="spellStart"/>
      <w:r w:rsidRPr="004028A8">
        <w:rPr>
          <w:rFonts w:cs="Cambria"/>
          <w:lang w:val="es-ES"/>
        </w:rPr>
        <w:t>DetalleFactura</w:t>
      </w:r>
      <w:proofErr w:type="spellEnd"/>
      <w:r w:rsidRPr="004028A8">
        <w:rPr>
          <w:rFonts w:cs="Cambria"/>
          <w:lang w:val="es-ES"/>
        </w:rPr>
        <w:t xml:space="preserve">, Cobro, Compra, </w:t>
      </w:r>
      <w:proofErr w:type="spellStart"/>
      <w:r w:rsidRPr="004028A8">
        <w:rPr>
          <w:rFonts w:cs="Cambria"/>
          <w:lang w:val="es-ES"/>
        </w:rPr>
        <w:t>DetalleCompra</w:t>
      </w:r>
      <w:proofErr w:type="spellEnd"/>
      <w:r w:rsidRPr="004028A8">
        <w:rPr>
          <w:rFonts w:cs="Cambria"/>
          <w:lang w:val="es-ES"/>
        </w:rPr>
        <w:t>, Pago, Empleado y Usuario. Un objeto de la clase Factura, por ejemplo, guarda en sus propiedades el número, la fecha, el cliente, los totales y la lista de sus líneas de detalle, de manera que toda esa información viaja por el programa como un solo objeto y no como decenas de variables sueltas. Las clases de la capa de negocio (</w:t>
      </w:r>
      <w:proofErr w:type="spellStart"/>
      <w:r w:rsidRPr="004028A8">
        <w:rPr>
          <w:rFonts w:cs="Cambria"/>
          <w:lang w:val="es-ES"/>
        </w:rPr>
        <w:t>FacturaNegocio</w:t>
      </w:r>
      <w:proofErr w:type="spellEnd"/>
      <w:r w:rsidRPr="004028A8">
        <w:rPr>
          <w:rFonts w:cs="Cambria"/>
          <w:lang w:val="es-ES"/>
        </w:rPr>
        <w:t xml:space="preserve">, </w:t>
      </w:r>
      <w:proofErr w:type="spellStart"/>
      <w:r w:rsidRPr="004028A8">
        <w:rPr>
          <w:rFonts w:cs="Cambria"/>
          <w:lang w:val="es-ES"/>
        </w:rPr>
        <w:t>CobroNegocio</w:t>
      </w:r>
      <w:proofErr w:type="spellEnd"/>
      <w:r w:rsidRPr="004028A8">
        <w:rPr>
          <w:rFonts w:cs="Cambria"/>
          <w:lang w:val="es-ES"/>
        </w:rPr>
        <w:t>, etc.) encapsulan el comportamiento —</w:t>
      </w:r>
      <w:r w:rsidRPr="004028A8">
        <w:rPr>
          <w:rFonts w:cs="Cambria"/>
          <w:lang w:val="es-ES"/>
        </w:rPr>
        <w:lastRenderedPageBreak/>
        <w:t>los cálculos y las reglas— separado de los datos, siguiendo la idea de que cada clase tenga una responsabilidad bien definida.</w:t>
      </w:r>
    </w:p>
    <w:p w14:paraId="55FAC757" w14:textId="77777777" w:rsidR="00625F83" w:rsidRPr="004028A8" w:rsidRDefault="00000000">
      <w:pPr>
        <w:keepNext/>
        <w:spacing w:before="240" w:after="80"/>
        <w:rPr>
          <w:lang w:val="es-ES"/>
        </w:rPr>
      </w:pPr>
      <w:r w:rsidRPr="004028A8">
        <w:rPr>
          <w:rFonts w:ascii="Calibri" w:hAnsi="Calibri" w:cs="Calibri"/>
          <w:b/>
          <w:color w:val="126882"/>
          <w:sz w:val="24"/>
          <w:lang w:val="es-ES"/>
        </w:rPr>
        <w:t>Ventajas de esta separación</w:t>
      </w:r>
    </w:p>
    <w:p w14:paraId="10BE3CAF"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La capa de presentación no contiene ninguna sentencia SQL; solo muestra datos y recoge lo que el usuario escribe.</w:t>
      </w:r>
    </w:p>
    <w:p w14:paraId="6D2AC483"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Las reglas importantes (cálculo del impuesto, control del crédito, actualización de saldos) están reunidas en la capa de negocio, donde son fáciles de encontrar y de corregir.</w:t>
      </w:r>
    </w:p>
    <w:p w14:paraId="1CC1C59C"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La capa de acceso a datos concentra todo el trato con SQL Server, de modo que el resto del programa no depende de cómo estén hechas las consultas.</w:t>
      </w:r>
    </w:p>
    <w:p w14:paraId="50C6BA6D"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5.  Diseño de la base de datos</w:t>
      </w:r>
    </w:p>
    <w:p w14:paraId="72EACFBF" w14:textId="77777777" w:rsidR="00625F83" w:rsidRPr="004028A8" w:rsidRDefault="00000000">
      <w:pPr>
        <w:spacing w:after="160" w:line="288" w:lineRule="auto"/>
        <w:jc w:val="both"/>
        <w:rPr>
          <w:lang w:val="es-ES"/>
        </w:rPr>
      </w:pPr>
      <w:r w:rsidRPr="004028A8">
        <w:rPr>
          <w:rFonts w:cs="Cambria"/>
          <w:lang w:val="es-ES"/>
        </w:rPr>
        <w:t xml:space="preserve">La base de datos se llama </w:t>
      </w:r>
      <w:proofErr w:type="spellStart"/>
      <w:r w:rsidRPr="004028A8">
        <w:rPr>
          <w:rFonts w:cs="Cambria"/>
          <w:lang w:val="es-ES"/>
        </w:rPr>
        <w:t>SistemaFacturacionDB</w:t>
      </w:r>
      <w:proofErr w:type="spellEnd"/>
      <w:r w:rsidRPr="004028A8">
        <w:rPr>
          <w:rFonts w:cs="Cambria"/>
          <w:lang w:val="es-ES"/>
        </w:rPr>
        <w:t xml:space="preserve"> y reside en SQL Server. Se diseñó de forma normalizada, es decir, cada dato se guarda una sola vez y las tablas se relacionan entre sí mediante claves. Todo el esquema se genera con el script </w:t>
      </w:r>
      <w:proofErr w:type="spellStart"/>
      <w:r w:rsidRPr="004028A8">
        <w:rPr>
          <w:rFonts w:cs="Cambria"/>
          <w:lang w:val="es-ES"/>
        </w:rPr>
        <w:t>Database</w:t>
      </w:r>
      <w:proofErr w:type="spellEnd"/>
      <w:r w:rsidRPr="004028A8">
        <w:rPr>
          <w:rFonts w:cs="Cambria"/>
          <w:lang w:val="es-ES"/>
        </w:rPr>
        <w:t xml:space="preserve">/01_CrearBaseDatos.sql (incluido en el Anexo B), y los datos de ejemplo con </w:t>
      </w:r>
      <w:proofErr w:type="spellStart"/>
      <w:r w:rsidRPr="004028A8">
        <w:rPr>
          <w:rFonts w:cs="Cambria"/>
          <w:lang w:val="es-ES"/>
        </w:rPr>
        <w:t>Database</w:t>
      </w:r>
      <w:proofErr w:type="spellEnd"/>
      <w:r w:rsidRPr="004028A8">
        <w:rPr>
          <w:rFonts w:cs="Cambria"/>
          <w:lang w:val="es-ES"/>
        </w:rPr>
        <w:t>/02_DatosPrueba.sql.</w:t>
      </w:r>
    </w:p>
    <w:p w14:paraId="3530BEA9" w14:textId="77777777" w:rsidR="00625F83" w:rsidRDefault="00000000">
      <w:pPr>
        <w:keepNext/>
        <w:spacing w:before="240" w:after="80"/>
      </w:pPr>
      <w:proofErr w:type="gramStart"/>
      <w:r>
        <w:rPr>
          <w:rFonts w:ascii="Calibri" w:hAnsi="Calibri" w:cs="Calibri"/>
          <w:b/>
          <w:color w:val="126882"/>
          <w:sz w:val="24"/>
        </w:rPr>
        <w:t xml:space="preserve">5.1  </w:t>
      </w:r>
      <w:proofErr w:type="spellStart"/>
      <w:r>
        <w:rPr>
          <w:rFonts w:ascii="Calibri" w:hAnsi="Calibri" w:cs="Calibri"/>
          <w:b/>
          <w:color w:val="126882"/>
          <w:sz w:val="24"/>
        </w:rPr>
        <w:t>Tablas</w:t>
      </w:r>
      <w:proofErr w:type="spellEnd"/>
      <w:proofErr w:type="gramEnd"/>
      <w:r>
        <w:rPr>
          <w:rFonts w:ascii="Calibri" w:hAnsi="Calibri" w:cs="Calibri"/>
          <w:b/>
          <w:color w:val="126882"/>
          <w:sz w:val="24"/>
        </w:rPr>
        <w:t xml:space="preserve"> y </w:t>
      </w:r>
      <w:proofErr w:type="spellStart"/>
      <w:r>
        <w:rPr>
          <w:rFonts w:ascii="Calibri" w:hAnsi="Calibri" w:cs="Calibri"/>
          <w:b/>
          <w:color w:val="126882"/>
          <w:sz w:val="24"/>
        </w:rPr>
        <w:t>relaciones</w:t>
      </w:r>
      <w:proofErr w:type="spellEnd"/>
      <w:r>
        <w:rPr>
          <w:rFonts w:ascii="Calibri" w:hAnsi="Calibri" w:cs="Calibri"/>
          <w:b/>
          <w:color w:val="126882"/>
          <w:sz w:val="24"/>
        </w:rPr>
        <w:t xml:space="preserve"> principales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1983"/>
        <w:gridCol w:w="3849"/>
        <w:gridCol w:w="3790"/>
      </w:tblGrid>
      <w:tr w:rsidR="00625F83" w14:paraId="18778507" w14:textId="77777777">
        <w:trPr>
          <w:cantSplit/>
          <w:jc w:val="center"/>
        </w:trPr>
        <w:tc>
          <w:tcPr>
            <w:tcW w:w="1928" w:type="dxa"/>
            <w:shd w:val="clear" w:color="auto" w:fill="0B4F6C"/>
            <w:vAlign w:val="center"/>
          </w:tcPr>
          <w:p w14:paraId="2A0F1F01" w14:textId="77777777" w:rsidR="00625F83" w:rsidRDefault="00000000">
            <w:pPr>
              <w:spacing w:before="40" w:after="40"/>
            </w:pPr>
            <w:r>
              <w:rPr>
                <w:rFonts w:ascii="Calibri" w:hAnsi="Calibri" w:cs="Calibri"/>
                <w:b/>
                <w:color w:val="FFFFFF"/>
                <w:sz w:val="19"/>
              </w:rPr>
              <w:t>Tabla</w:t>
            </w:r>
          </w:p>
        </w:tc>
        <w:tc>
          <w:tcPr>
            <w:tcW w:w="3742" w:type="dxa"/>
            <w:shd w:val="clear" w:color="auto" w:fill="0B4F6C"/>
            <w:vAlign w:val="center"/>
          </w:tcPr>
          <w:p w14:paraId="21253964" w14:textId="77777777" w:rsidR="00625F83" w:rsidRDefault="00000000">
            <w:pPr>
              <w:spacing w:before="40" w:after="40"/>
            </w:pPr>
            <w:r>
              <w:rPr>
                <w:rFonts w:ascii="Calibri" w:hAnsi="Calibri" w:cs="Calibri"/>
                <w:b/>
                <w:color w:val="FFFFFF"/>
                <w:sz w:val="19"/>
              </w:rPr>
              <w:t>Qué guarda</w:t>
            </w:r>
          </w:p>
        </w:tc>
        <w:tc>
          <w:tcPr>
            <w:tcW w:w="3685" w:type="dxa"/>
            <w:shd w:val="clear" w:color="auto" w:fill="0B4F6C"/>
            <w:vAlign w:val="center"/>
          </w:tcPr>
          <w:p w14:paraId="2C176481" w14:textId="77777777" w:rsidR="00625F83" w:rsidRDefault="00000000">
            <w:pPr>
              <w:spacing w:before="40" w:after="40"/>
            </w:pPr>
            <w:r>
              <w:rPr>
                <w:rFonts w:ascii="Calibri" w:hAnsi="Calibri" w:cs="Calibri"/>
                <w:b/>
                <w:color w:val="FFFFFF"/>
                <w:sz w:val="19"/>
              </w:rPr>
              <w:t>Se relaciona con</w:t>
            </w:r>
          </w:p>
        </w:tc>
      </w:tr>
      <w:tr w:rsidR="00625F83" w14:paraId="0D768418" w14:textId="77777777">
        <w:trPr>
          <w:cantSplit/>
          <w:jc w:val="center"/>
        </w:trPr>
        <w:tc>
          <w:tcPr>
            <w:tcW w:w="1928" w:type="dxa"/>
            <w:shd w:val="clear" w:color="auto" w:fill="FFFFFF"/>
            <w:vAlign w:val="center"/>
          </w:tcPr>
          <w:p w14:paraId="3C37210E" w14:textId="77777777" w:rsidR="00625F83" w:rsidRDefault="00000000">
            <w:pPr>
              <w:spacing w:before="40" w:after="40" w:line="264" w:lineRule="auto"/>
            </w:pPr>
            <w:r>
              <w:rPr>
                <w:rFonts w:cs="Cambria"/>
                <w:b/>
                <w:sz w:val="19"/>
              </w:rPr>
              <w:t>Usuarios</w:t>
            </w:r>
          </w:p>
        </w:tc>
        <w:tc>
          <w:tcPr>
            <w:tcW w:w="3742" w:type="dxa"/>
            <w:shd w:val="clear" w:color="auto" w:fill="FFFFFF"/>
            <w:vAlign w:val="center"/>
          </w:tcPr>
          <w:p w14:paraId="29FBE2D0" w14:textId="77777777" w:rsidR="00625F83" w:rsidRPr="004028A8" w:rsidRDefault="00000000">
            <w:pPr>
              <w:spacing w:before="40" w:after="40" w:line="264" w:lineRule="auto"/>
              <w:rPr>
                <w:lang w:val="es-ES"/>
              </w:rPr>
            </w:pPr>
            <w:r w:rsidRPr="004028A8">
              <w:rPr>
                <w:rFonts w:cs="Cambria"/>
                <w:sz w:val="19"/>
                <w:lang w:val="es-ES"/>
              </w:rPr>
              <w:t>Cuentas de acceso, rol y estado</w:t>
            </w:r>
          </w:p>
        </w:tc>
        <w:tc>
          <w:tcPr>
            <w:tcW w:w="3685" w:type="dxa"/>
            <w:shd w:val="clear" w:color="auto" w:fill="FFFFFF"/>
            <w:vAlign w:val="center"/>
          </w:tcPr>
          <w:p w14:paraId="3F391F67" w14:textId="77777777" w:rsidR="00625F83" w:rsidRDefault="00000000">
            <w:pPr>
              <w:spacing w:before="40" w:after="40" w:line="264" w:lineRule="auto"/>
            </w:pPr>
            <w:r>
              <w:rPr>
                <w:rFonts w:cs="Cambria"/>
                <w:sz w:val="19"/>
              </w:rPr>
              <w:t>—</w:t>
            </w:r>
          </w:p>
        </w:tc>
      </w:tr>
      <w:tr w:rsidR="00625F83" w14:paraId="574FAB5C" w14:textId="77777777">
        <w:trPr>
          <w:cantSplit/>
          <w:jc w:val="center"/>
        </w:trPr>
        <w:tc>
          <w:tcPr>
            <w:tcW w:w="1928" w:type="dxa"/>
            <w:shd w:val="clear" w:color="auto" w:fill="F4F7F9"/>
            <w:vAlign w:val="center"/>
          </w:tcPr>
          <w:p w14:paraId="16B63FBF" w14:textId="77777777" w:rsidR="00625F83" w:rsidRDefault="00000000">
            <w:pPr>
              <w:spacing w:before="40" w:after="40" w:line="264" w:lineRule="auto"/>
            </w:pPr>
            <w:r>
              <w:rPr>
                <w:rFonts w:cs="Cambria"/>
                <w:b/>
                <w:sz w:val="19"/>
              </w:rPr>
              <w:t>Empleados</w:t>
            </w:r>
          </w:p>
        </w:tc>
        <w:tc>
          <w:tcPr>
            <w:tcW w:w="3742" w:type="dxa"/>
            <w:shd w:val="clear" w:color="auto" w:fill="F4F7F9"/>
            <w:vAlign w:val="center"/>
          </w:tcPr>
          <w:p w14:paraId="68B8509C" w14:textId="77777777" w:rsidR="00625F83" w:rsidRPr="004028A8" w:rsidRDefault="00000000">
            <w:pPr>
              <w:spacing w:before="40" w:after="40" w:line="264" w:lineRule="auto"/>
              <w:rPr>
                <w:lang w:val="es-ES"/>
              </w:rPr>
            </w:pPr>
            <w:r w:rsidRPr="004028A8">
              <w:rPr>
                <w:rFonts w:cs="Cambria"/>
                <w:sz w:val="19"/>
                <w:lang w:val="es-ES"/>
              </w:rPr>
              <w:t>Datos del personal que emite documentos</w:t>
            </w:r>
          </w:p>
        </w:tc>
        <w:tc>
          <w:tcPr>
            <w:tcW w:w="3685" w:type="dxa"/>
            <w:shd w:val="clear" w:color="auto" w:fill="F4F7F9"/>
            <w:vAlign w:val="center"/>
          </w:tcPr>
          <w:p w14:paraId="01F962CB" w14:textId="77777777" w:rsidR="00625F83" w:rsidRDefault="00000000">
            <w:pPr>
              <w:spacing w:before="40" w:after="40" w:line="264" w:lineRule="auto"/>
            </w:pPr>
            <w:r>
              <w:rPr>
                <w:rFonts w:cs="Cambria"/>
                <w:sz w:val="19"/>
              </w:rPr>
              <w:t>—</w:t>
            </w:r>
          </w:p>
        </w:tc>
      </w:tr>
      <w:tr w:rsidR="00625F83" w14:paraId="0BC5CE68" w14:textId="77777777">
        <w:trPr>
          <w:cantSplit/>
          <w:jc w:val="center"/>
        </w:trPr>
        <w:tc>
          <w:tcPr>
            <w:tcW w:w="1928" w:type="dxa"/>
            <w:shd w:val="clear" w:color="auto" w:fill="FFFFFF"/>
            <w:vAlign w:val="center"/>
          </w:tcPr>
          <w:p w14:paraId="266DC94F" w14:textId="77777777" w:rsidR="00625F83" w:rsidRDefault="00000000">
            <w:pPr>
              <w:spacing w:before="40" w:after="40" w:line="264" w:lineRule="auto"/>
            </w:pPr>
            <w:r>
              <w:rPr>
                <w:rFonts w:cs="Cambria"/>
                <w:b/>
                <w:sz w:val="19"/>
              </w:rPr>
              <w:t>Clientes</w:t>
            </w:r>
          </w:p>
        </w:tc>
        <w:tc>
          <w:tcPr>
            <w:tcW w:w="3742" w:type="dxa"/>
            <w:shd w:val="clear" w:color="auto" w:fill="FFFFFF"/>
            <w:vAlign w:val="center"/>
          </w:tcPr>
          <w:p w14:paraId="5CD0A0DB" w14:textId="77777777" w:rsidR="00625F83" w:rsidRPr="004028A8" w:rsidRDefault="00000000">
            <w:pPr>
              <w:spacing w:before="40" w:after="40" w:line="264" w:lineRule="auto"/>
              <w:rPr>
                <w:lang w:val="es-ES"/>
              </w:rPr>
            </w:pPr>
            <w:r w:rsidRPr="004028A8">
              <w:rPr>
                <w:rFonts w:cs="Cambria"/>
                <w:sz w:val="19"/>
                <w:lang w:val="es-ES"/>
              </w:rPr>
              <w:t>Datos, límite de crédito y saldo del cliente</w:t>
            </w:r>
          </w:p>
        </w:tc>
        <w:tc>
          <w:tcPr>
            <w:tcW w:w="3685" w:type="dxa"/>
            <w:shd w:val="clear" w:color="auto" w:fill="FFFFFF"/>
            <w:vAlign w:val="center"/>
          </w:tcPr>
          <w:p w14:paraId="4AB7E480" w14:textId="77777777" w:rsidR="00625F83" w:rsidRDefault="00000000">
            <w:pPr>
              <w:spacing w:before="40" w:after="40" w:line="264" w:lineRule="auto"/>
            </w:pPr>
            <w:r>
              <w:rPr>
                <w:rFonts w:cs="Cambria"/>
                <w:sz w:val="19"/>
              </w:rPr>
              <w:t>—</w:t>
            </w:r>
          </w:p>
        </w:tc>
      </w:tr>
      <w:tr w:rsidR="00625F83" w14:paraId="6607B817" w14:textId="77777777">
        <w:trPr>
          <w:cantSplit/>
          <w:jc w:val="center"/>
        </w:trPr>
        <w:tc>
          <w:tcPr>
            <w:tcW w:w="1928" w:type="dxa"/>
            <w:shd w:val="clear" w:color="auto" w:fill="F4F7F9"/>
            <w:vAlign w:val="center"/>
          </w:tcPr>
          <w:p w14:paraId="3E8C1F55" w14:textId="77777777" w:rsidR="00625F83" w:rsidRDefault="00000000">
            <w:pPr>
              <w:spacing w:before="40" w:after="40" w:line="264" w:lineRule="auto"/>
            </w:pPr>
            <w:r>
              <w:rPr>
                <w:rFonts w:cs="Cambria"/>
                <w:b/>
                <w:sz w:val="19"/>
              </w:rPr>
              <w:t>Proveedores</w:t>
            </w:r>
          </w:p>
        </w:tc>
        <w:tc>
          <w:tcPr>
            <w:tcW w:w="3742" w:type="dxa"/>
            <w:shd w:val="clear" w:color="auto" w:fill="F4F7F9"/>
            <w:vAlign w:val="center"/>
          </w:tcPr>
          <w:p w14:paraId="209AD885" w14:textId="77777777" w:rsidR="00625F83" w:rsidRPr="004028A8" w:rsidRDefault="00000000">
            <w:pPr>
              <w:spacing w:before="40" w:after="40" w:line="264" w:lineRule="auto"/>
              <w:rPr>
                <w:lang w:val="es-ES"/>
              </w:rPr>
            </w:pPr>
            <w:r w:rsidRPr="004028A8">
              <w:rPr>
                <w:rFonts w:cs="Cambria"/>
                <w:sz w:val="19"/>
                <w:lang w:val="es-ES"/>
              </w:rPr>
              <w:t>Datos y saldo del proveedor</w:t>
            </w:r>
          </w:p>
        </w:tc>
        <w:tc>
          <w:tcPr>
            <w:tcW w:w="3685" w:type="dxa"/>
            <w:shd w:val="clear" w:color="auto" w:fill="F4F7F9"/>
            <w:vAlign w:val="center"/>
          </w:tcPr>
          <w:p w14:paraId="6F713B95" w14:textId="77777777" w:rsidR="00625F83" w:rsidRDefault="00000000">
            <w:pPr>
              <w:spacing w:before="40" w:after="40" w:line="264" w:lineRule="auto"/>
            </w:pPr>
            <w:r>
              <w:rPr>
                <w:rFonts w:cs="Cambria"/>
                <w:sz w:val="19"/>
              </w:rPr>
              <w:t>—</w:t>
            </w:r>
          </w:p>
        </w:tc>
      </w:tr>
      <w:tr w:rsidR="00625F83" w14:paraId="3A701905" w14:textId="77777777">
        <w:trPr>
          <w:cantSplit/>
          <w:jc w:val="center"/>
        </w:trPr>
        <w:tc>
          <w:tcPr>
            <w:tcW w:w="1928" w:type="dxa"/>
            <w:shd w:val="clear" w:color="auto" w:fill="FFFFFF"/>
            <w:vAlign w:val="center"/>
          </w:tcPr>
          <w:p w14:paraId="512E3906" w14:textId="77777777" w:rsidR="00625F83" w:rsidRDefault="00000000">
            <w:pPr>
              <w:spacing w:before="40" w:after="40" w:line="264" w:lineRule="auto"/>
            </w:pPr>
            <w:r>
              <w:rPr>
                <w:rFonts w:cs="Cambria"/>
                <w:b/>
                <w:sz w:val="19"/>
              </w:rPr>
              <w:t>Productos</w:t>
            </w:r>
          </w:p>
        </w:tc>
        <w:tc>
          <w:tcPr>
            <w:tcW w:w="3742" w:type="dxa"/>
            <w:shd w:val="clear" w:color="auto" w:fill="FFFFFF"/>
            <w:vAlign w:val="center"/>
          </w:tcPr>
          <w:p w14:paraId="754E7FE1" w14:textId="77777777" w:rsidR="00625F83" w:rsidRPr="004028A8" w:rsidRDefault="00000000">
            <w:pPr>
              <w:spacing w:before="40" w:after="40" w:line="264" w:lineRule="auto"/>
              <w:rPr>
                <w:lang w:val="es-ES"/>
              </w:rPr>
            </w:pPr>
            <w:r w:rsidRPr="004028A8">
              <w:rPr>
                <w:rFonts w:cs="Cambria"/>
                <w:sz w:val="19"/>
                <w:lang w:val="es-ES"/>
              </w:rPr>
              <w:t>Catálogo, precio, costo y stock</w:t>
            </w:r>
          </w:p>
        </w:tc>
        <w:tc>
          <w:tcPr>
            <w:tcW w:w="3685" w:type="dxa"/>
            <w:shd w:val="clear" w:color="auto" w:fill="FFFFFF"/>
            <w:vAlign w:val="center"/>
          </w:tcPr>
          <w:p w14:paraId="5F8CDFBC" w14:textId="77777777" w:rsidR="00625F83" w:rsidRDefault="00000000">
            <w:pPr>
              <w:spacing w:before="40" w:after="40" w:line="264" w:lineRule="auto"/>
            </w:pPr>
            <w:r>
              <w:rPr>
                <w:rFonts w:cs="Cambria"/>
                <w:sz w:val="19"/>
              </w:rPr>
              <w:t>—</w:t>
            </w:r>
          </w:p>
        </w:tc>
      </w:tr>
      <w:tr w:rsidR="00625F83" w14:paraId="648E135E" w14:textId="77777777">
        <w:trPr>
          <w:cantSplit/>
          <w:jc w:val="center"/>
        </w:trPr>
        <w:tc>
          <w:tcPr>
            <w:tcW w:w="1928" w:type="dxa"/>
            <w:shd w:val="clear" w:color="auto" w:fill="F4F7F9"/>
            <w:vAlign w:val="center"/>
          </w:tcPr>
          <w:p w14:paraId="797CB9F7" w14:textId="77777777" w:rsidR="00625F83" w:rsidRDefault="00000000">
            <w:pPr>
              <w:spacing w:before="40" w:after="40" w:line="264" w:lineRule="auto"/>
            </w:pPr>
            <w:r>
              <w:rPr>
                <w:rFonts w:cs="Cambria"/>
                <w:b/>
                <w:sz w:val="19"/>
              </w:rPr>
              <w:t>Facturas</w:t>
            </w:r>
          </w:p>
        </w:tc>
        <w:tc>
          <w:tcPr>
            <w:tcW w:w="3742" w:type="dxa"/>
            <w:shd w:val="clear" w:color="auto" w:fill="F4F7F9"/>
            <w:vAlign w:val="center"/>
          </w:tcPr>
          <w:p w14:paraId="40F7412D" w14:textId="77777777" w:rsidR="00625F83" w:rsidRPr="004028A8" w:rsidRDefault="00000000">
            <w:pPr>
              <w:spacing w:before="40" w:after="40" w:line="264" w:lineRule="auto"/>
              <w:rPr>
                <w:lang w:val="es-ES"/>
              </w:rPr>
            </w:pPr>
            <w:r w:rsidRPr="004028A8">
              <w:rPr>
                <w:rFonts w:cs="Cambria"/>
                <w:sz w:val="19"/>
                <w:lang w:val="es-ES"/>
              </w:rPr>
              <w:t>Encabezado de venta: totales, saldo y estado</w:t>
            </w:r>
          </w:p>
        </w:tc>
        <w:tc>
          <w:tcPr>
            <w:tcW w:w="3685" w:type="dxa"/>
            <w:shd w:val="clear" w:color="auto" w:fill="F4F7F9"/>
            <w:vAlign w:val="center"/>
          </w:tcPr>
          <w:p w14:paraId="688C2C58" w14:textId="77777777" w:rsidR="00625F83" w:rsidRDefault="00000000">
            <w:pPr>
              <w:spacing w:before="40" w:after="40" w:line="264" w:lineRule="auto"/>
            </w:pPr>
            <w:proofErr w:type="spellStart"/>
            <w:r>
              <w:rPr>
                <w:rFonts w:cs="Cambria"/>
                <w:sz w:val="19"/>
              </w:rPr>
              <w:t>Clientes</w:t>
            </w:r>
            <w:proofErr w:type="spellEnd"/>
            <w:r>
              <w:rPr>
                <w:rFonts w:cs="Cambria"/>
                <w:sz w:val="19"/>
              </w:rPr>
              <w:t xml:space="preserve">, </w:t>
            </w:r>
            <w:proofErr w:type="spellStart"/>
            <w:r>
              <w:rPr>
                <w:rFonts w:cs="Cambria"/>
                <w:sz w:val="19"/>
              </w:rPr>
              <w:t>Empleados</w:t>
            </w:r>
            <w:proofErr w:type="spellEnd"/>
          </w:p>
        </w:tc>
      </w:tr>
      <w:tr w:rsidR="00625F83" w14:paraId="15B59B8F" w14:textId="77777777">
        <w:trPr>
          <w:cantSplit/>
          <w:jc w:val="center"/>
        </w:trPr>
        <w:tc>
          <w:tcPr>
            <w:tcW w:w="1928" w:type="dxa"/>
            <w:shd w:val="clear" w:color="auto" w:fill="FFFFFF"/>
            <w:vAlign w:val="center"/>
          </w:tcPr>
          <w:p w14:paraId="3989F077" w14:textId="77777777" w:rsidR="00625F83" w:rsidRDefault="00000000">
            <w:pPr>
              <w:spacing w:before="40" w:after="40" w:line="264" w:lineRule="auto"/>
            </w:pPr>
            <w:r>
              <w:rPr>
                <w:rFonts w:cs="Cambria"/>
                <w:b/>
                <w:sz w:val="19"/>
              </w:rPr>
              <w:t>DetalleFactura</w:t>
            </w:r>
          </w:p>
        </w:tc>
        <w:tc>
          <w:tcPr>
            <w:tcW w:w="3742" w:type="dxa"/>
            <w:shd w:val="clear" w:color="auto" w:fill="FFFFFF"/>
            <w:vAlign w:val="center"/>
          </w:tcPr>
          <w:p w14:paraId="7BDACD9C" w14:textId="77777777" w:rsidR="00625F83" w:rsidRDefault="00000000">
            <w:pPr>
              <w:spacing w:before="40" w:after="40" w:line="264" w:lineRule="auto"/>
            </w:pPr>
            <w:r>
              <w:rPr>
                <w:rFonts w:cs="Cambria"/>
                <w:sz w:val="19"/>
              </w:rPr>
              <w:t>Líneas de cada factura</w:t>
            </w:r>
          </w:p>
        </w:tc>
        <w:tc>
          <w:tcPr>
            <w:tcW w:w="3685" w:type="dxa"/>
            <w:shd w:val="clear" w:color="auto" w:fill="FFFFFF"/>
            <w:vAlign w:val="center"/>
          </w:tcPr>
          <w:p w14:paraId="140EC559" w14:textId="77777777" w:rsidR="00625F83" w:rsidRDefault="00000000">
            <w:pPr>
              <w:spacing w:before="40" w:after="40" w:line="264" w:lineRule="auto"/>
            </w:pPr>
            <w:r>
              <w:rPr>
                <w:rFonts w:cs="Cambria"/>
                <w:sz w:val="19"/>
              </w:rPr>
              <w:t>Facturas (cascada), Productos</w:t>
            </w:r>
          </w:p>
        </w:tc>
      </w:tr>
      <w:tr w:rsidR="00625F83" w14:paraId="568C4441" w14:textId="77777777">
        <w:trPr>
          <w:cantSplit/>
          <w:jc w:val="center"/>
        </w:trPr>
        <w:tc>
          <w:tcPr>
            <w:tcW w:w="1928" w:type="dxa"/>
            <w:shd w:val="clear" w:color="auto" w:fill="F4F7F9"/>
            <w:vAlign w:val="center"/>
          </w:tcPr>
          <w:p w14:paraId="731D8793" w14:textId="77777777" w:rsidR="00625F83" w:rsidRDefault="00000000">
            <w:pPr>
              <w:spacing w:before="40" w:after="40" w:line="264" w:lineRule="auto"/>
            </w:pPr>
            <w:r>
              <w:rPr>
                <w:rFonts w:cs="Cambria"/>
                <w:b/>
                <w:sz w:val="19"/>
              </w:rPr>
              <w:t>Cobros</w:t>
            </w:r>
          </w:p>
        </w:tc>
        <w:tc>
          <w:tcPr>
            <w:tcW w:w="3742" w:type="dxa"/>
            <w:shd w:val="clear" w:color="auto" w:fill="F4F7F9"/>
            <w:vAlign w:val="center"/>
          </w:tcPr>
          <w:p w14:paraId="4EE70F4F" w14:textId="77777777" w:rsidR="00625F83" w:rsidRPr="004028A8" w:rsidRDefault="00000000">
            <w:pPr>
              <w:spacing w:before="40" w:after="40" w:line="264" w:lineRule="auto"/>
              <w:rPr>
                <w:lang w:val="es-ES"/>
              </w:rPr>
            </w:pPr>
            <w:r w:rsidRPr="004028A8">
              <w:rPr>
                <w:rFonts w:cs="Cambria"/>
                <w:sz w:val="19"/>
                <w:lang w:val="es-ES"/>
              </w:rPr>
              <w:t>Abonos recibidos por una factura</w:t>
            </w:r>
          </w:p>
        </w:tc>
        <w:tc>
          <w:tcPr>
            <w:tcW w:w="3685" w:type="dxa"/>
            <w:shd w:val="clear" w:color="auto" w:fill="F4F7F9"/>
            <w:vAlign w:val="center"/>
          </w:tcPr>
          <w:p w14:paraId="11431BC0" w14:textId="77777777" w:rsidR="00625F83" w:rsidRDefault="00000000">
            <w:pPr>
              <w:spacing w:before="40" w:after="40" w:line="264" w:lineRule="auto"/>
            </w:pPr>
            <w:r>
              <w:rPr>
                <w:rFonts w:cs="Cambria"/>
                <w:sz w:val="19"/>
              </w:rPr>
              <w:t xml:space="preserve">Facturas, </w:t>
            </w:r>
            <w:proofErr w:type="spellStart"/>
            <w:r>
              <w:rPr>
                <w:rFonts w:cs="Cambria"/>
                <w:sz w:val="19"/>
              </w:rPr>
              <w:t>Clientes</w:t>
            </w:r>
            <w:proofErr w:type="spellEnd"/>
            <w:r>
              <w:rPr>
                <w:rFonts w:cs="Cambria"/>
                <w:sz w:val="19"/>
              </w:rPr>
              <w:t xml:space="preserve">, </w:t>
            </w:r>
            <w:proofErr w:type="spellStart"/>
            <w:r>
              <w:rPr>
                <w:rFonts w:cs="Cambria"/>
                <w:sz w:val="19"/>
              </w:rPr>
              <w:t>Empleados</w:t>
            </w:r>
            <w:proofErr w:type="spellEnd"/>
          </w:p>
        </w:tc>
      </w:tr>
      <w:tr w:rsidR="00625F83" w14:paraId="6EDE057D" w14:textId="77777777">
        <w:trPr>
          <w:cantSplit/>
          <w:jc w:val="center"/>
        </w:trPr>
        <w:tc>
          <w:tcPr>
            <w:tcW w:w="1928" w:type="dxa"/>
            <w:shd w:val="clear" w:color="auto" w:fill="FFFFFF"/>
            <w:vAlign w:val="center"/>
          </w:tcPr>
          <w:p w14:paraId="5E235198" w14:textId="77777777" w:rsidR="00625F83" w:rsidRDefault="00000000">
            <w:pPr>
              <w:spacing w:before="40" w:after="40" w:line="264" w:lineRule="auto"/>
            </w:pPr>
            <w:r>
              <w:rPr>
                <w:rFonts w:cs="Cambria"/>
                <w:b/>
                <w:sz w:val="19"/>
              </w:rPr>
              <w:t>Compras</w:t>
            </w:r>
          </w:p>
        </w:tc>
        <w:tc>
          <w:tcPr>
            <w:tcW w:w="3742" w:type="dxa"/>
            <w:shd w:val="clear" w:color="auto" w:fill="FFFFFF"/>
            <w:vAlign w:val="center"/>
          </w:tcPr>
          <w:p w14:paraId="0BFE2836" w14:textId="77777777" w:rsidR="00625F83" w:rsidRPr="004028A8" w:rsidRDefault="00000000">
            <w:pPr>
              <w:spacing w:before="40" w:after="40" w:line="264" w:lineRule="auto"/>
              <w:rPr>
                <w:lang w:val="es-ES"/>
              </w:rPr>
            </w:pPr>
            <w:r w:rsidRPr="004028A8">
              <w:rPr>
                <w:rFonts w:cs="Cambria"/>
                <w:sz w:val="19"/>
                <w:lang w:val="es-ES"/>
              </w:rPr>
              <w:t>Encabezado de compra a proveedor</w:t>
            </w:r>
          </w:p>
        </w:tc>
        <w:tc>
          <w:tcPr>
            <w:tcW w:w="3685" w:type="dxa"/>
            <w:shd w:val="clear" w:color="auto" w:fill="FFFFFF"/>
            <w:vAlign w:val="center"/>
          </w:tcPr>
          <w:p w14:paraId="305959FD" w14:textId="77777777" w:rsidR="00625F83" w:rsidRDefault="00000000">
            <w:pPr>
              <w:spacing w:before="40" w:after="40" w:line="264" w:lineRule="auto"/>
            </w:pPr>
            <w:proofErr w:type="spellStart"/>
            <w:r>
              <w:rPr>
                <w:rFonts w:cs="Cambria"/>
                <w:sz w:val="19"/>
              </w:rPr>
              <w:t>Proveedores</w:t>
            </w:r>
            <w:proofErr w:type="spellEnd"/>
          </w:p>
        </w:tc>
      </w:tr>
      <w:tr w:rsidR="00625F83" w14:paraId="3E69F782" w14:textId="77777777">
        <w:trPr>
          <w:cantSplit/>
          <w:jc w:val="center"/>
        </w:trPr>
        <w:tc>
          <w:tcPr>
            <w:tcW w:w="1928" w:type="dxa"/>
            <w:shd w:val="clear" w:color="auto" w:fill="F4F7F9"/>
            <w:vAlign w:val="center"/>
          </w:tcPr>
          <w:p w14:paraId="568590A8" w14:textId="77777777" w:rsidR="00625F83" w:rsidRDefault="00000000">
            <w:pPr>
              <w:spacing w:before="40" w:after="40" w:line="264" w:lineRule="auto"/>
            </w:pPr>
            <w:r>
              <w:rPr>
                <w:rFonts w:cs="Cambria"/>
                <w:b/>
                <w:sz w:val="19"/>
              </w:rPr>
              <w:t>DetalleCompra</w:t>
            </w:r>
          </w:p>
        </w:tc>
        <w:tc>
          <w:tcPr>
            <w:tcW w:w="3742" w:type="dxa"/>
            <w:shd w:val="clear" w:color="auto" w:fill="F4F7F9"/>
            <w:vAlign w:val="center"/>
          </w:tcPr>
          <w:p w14:paraId="5D0B6DCC" w14:textId="77777777" w:rsidR="00625F83" w:rsidRDefault="00000000">
            <w:pPr>
              <w:spacing w:before="40" w:after="40" w:line="264" w:lineRule="auto"/>
            </w:pPr>
            <w:r>
              <w:rPr>
                <w:rFonts w:cs="Cambria"/>
                <w:sz w:val="19"/>
              </w:rPr>
              <w:t>Líneas de cada compra</w:t>
            </w:r>
          </w:p>
        </w:tc>
        <w:tc>
          <w:tcPr>
            <w:tcW w:w="3685" w:type="dxa"/>
            <w:shd w:val="clear" w:color="auto" w:fill="F4F7F9"/>
            <w:vAlign w:val="center"/>
          </w:tcPr>
          <w:p w14:paraId="1A80131D" w14:textId="77777777" w:rsidR="00625F83" w:rsidRDefault="00000000">
            <w:pPr>
              <w:spacing w:before="40" w:after="40" w:line="264" w:lineRule="auto"/>
            </w:pPr>
            <w:r>
              <w:rPr>
                <w:rFonts w:cs="Cambria"/>
                <w:sz w:val="19"/>
              </w:rPr>
              <w:t>Compras (cascada), Productos</w:t>
            </w:r>
          </w:p>
        </w:tc>
      </w:tr>
      <w:tr w:rsidR="00625F83" w14:paraId="6D2C7A4A" w14:textId="77777777">
        <w:trPr>
          <w:cantSplit/>
          <w:jc w:val="center"/>
        </w:trPr>
        <w:tc>
          <w:tcPr>
            <w:tcW w:w="1928" w:type="dxa"/>
            <w:shd w:val="clear" w:color="auto" w:fill="FFFFFF"/>
            <w:vAlign w:val="center"/>
          </w:tcPr>
          <w:p w14:paraId="02490402" w14:textId="77777777" w:rsidR="00625F83" w:rsidRDefault="00000000">
            <w:pPr>
              <w:spacing w:before="40" w:after="40" w:line="264" w:lineRule="auto"/>
            </w:pPr>
            <w:r>
              <w:rPr>
                <w:rFonts w:cs="Cambria"/>
                <w:b/>
                <w:sz w:val="19"/>
              </w:rPr>
              <w:t>Pagos</w:t>
            </w:r>
          </w:p>
        </w:tc>
        <w:tc>
          <w:tcPr>
            <w:tcW w:w="3742" w:type="dxa"/>
            <w:shd w:val="clear" w:color="auto" w:fill="FFFFFF"/>
            <w:vAlign w:val="center"/>
          </w:tcPr>
          <w:p w14:paraId="462B62AB" w14:textId="77777777" w:rsidR="00625F83" w:rsidRPr="004028A8" w:rsidRDefault="00000000">
            <w:pPr>
              <w:spacing w:before="40" w:after="40" w:line="264" w:lineRule="auto"/>
              <w:rPr>
                <w:lang w:val="es-ES"/>
              </w:rPr>
            </w:pPr>
            <w:r w:rsidRPr="004028A8">
              <w:rPr>
                <w:rFonts w:cs="Cambria"/>
                <w:sz w:val="19"/>
                <w:lang w:val="es-ES"/>
              </w:rPr>
              <w:t>Pagos hechos a un proveedor</w:t>
            </w:r>
          </w:p>
        </w:tc>
        <w:tc>
          <w:tcPr>
            <w:tcW w:w="3685" w:type="dxa"/>
            <w:shd w:val="clear" w:color="auto" w:fill="FFFFFF"/>
            <w:vAlign w:val="center"/>
          </w:tcPr>
          <w:p w14:paraId="09751ED5" w14:textId="77777777" w:rsidR="00625F83" w:rsidRDefault="00000000">
            <w:pPr>
              <w:spacing w:before="40" w:after="40" w:line="264" w:lineRule="auto"/>
            </w:pPr>
            <w:proofErr w:type="spellStart"/>
            <w:r>
              <w:rPr>
                <w:rFonts w:cs="Cambria"/>
                <w:sz w:val="19"/>
              </w:rPr>
              <w:t>Compras</w:t>
            </w:r>
            <w:proofErr w:type="spellEnd"/>
            <w:r>
              <w:rPr>
                <w:rFonts w:cs="Cambria"/>
                <w:sz w:val="19"/>
              </w:rPr>
              <w:t xml:space="preserve">, </w:t>
            </w:r>
            <w:proofErr w:type="spellStart"/>
            <w:r>
              <w:rPr>
                <w:rFonts w:cs="Cambria"/>
                <w:sz w:val="19"/>
              </w:rPr>
              <w:t>Proveedores</w:t>
            </w:r>
            <w:proofErr w:type="spellEnd"/>
            <w:r>
              <w:rPr>
                <w:rFonts w:cs="Cambria"/>
                <w:sz w:val="19"/>
              </w:rPr>
              <w:t xml:space="preserve">, </w:t>
            </w:r>
            <w:proofErr w:type="spellStart"/>
            <w:r>
              <w:rPr>
                <w:rFonts w:cs="Cambria"/>
                <w:sz w:val="19"/>
              </w:rPr>
              <w:t>Empleados</w:t>
            </w:r>
            <w:proofErr w:type="spellEnd"/>
          </w:p>
        </w:tc>
      </w:tr>
    </w:tbl>
    <w:p w14:paraId="5E5C4977"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5.2  Esquema</w:t>
      </w:r>
      <w:proofErr w:type="gramEnd"/>
      <w:r w:rsidRPr="004028A8">
        <w:rPr>
          <w:rFonts w:ascii="Calibri" w:hAnsi="Calibri" w:cs="Calibri"/>
          <w:b/>
          <w:color w:val="126882"/>
          <w:sz w:val="24"/>
          <w:lang w:val="es-ES"/>
        </w:rPr>
        <w:t xml:space="preserve"> detallado (tipos de datos)</w:t>
      </w:r>
    </w:p>
    <w:p w14:paraId="157B3951" w14:textId="77777777" w:rsidR="00625F83" w:rsidRPr="004028A8" w:rsidRDefault="00000000">
      <w:pPr>
        <w:spacing w:after="120" w:line="288" w:lineRule="auto"/>
        <w:jc w:val="both"/>
        <w:rPr>
          <w:lang w:val="es-ES"/>
        </w:rPr>
      </w:pPr>
      <w:r w:rsidRPr="004028A8">
        <w:rPr>
          <w:rFonts w:cs="Cambria"/>
          <w:lang w:val="es-ES"/>
        </w:rPr>
        <w:t xml:space="preserve">A </w:t>
      </w:r>
      <w:proofErr w:type="gramStart"/>
      <w:r w:rsidRPr="004028A8">
        <w:rPr>
          <w:rFonts w:cs="Cambria"/>
          <w:lang w:val="es-ES"/>
        </w:rPr>
        <w:t>continuación</w:t>
      </w:r>
      <w:proofErr w:type="gramEnd"/>
      <w:r w:rsidRPr="004028A8">
        <w:rPr>
          <w:rFonts w:cs="Cambria"/>
          <w:lang w:val="es-ES"/>
        </w:rPr>
        <w:t xml:space="preserve"> se detalla, tabla por tabla, cada campo con su tipo de dato de SQL Server y sus restricciones. Se usan las abreviaturas PK (clave primaria), FK (clave foránea) y U (valor único).</w:t>
      </w:r>
    </w:p>
    <w:p w14:paraId="33529F29" w14:textId="77777777" w:rsidR="00625F83" w:rsidRDefault="00000000">
      <w:pPr>
        <w:keepNext/>
        <w:spacing w:before="160" w:after="40"/>
      </w:pPr>
      <w:proofErr w:type="spellStart"/>
      <w:proofErr w:type="gramStart"/>
      <w:r>
        <w:rPr>
          <w:rFonts w:ascii="Calibri" w:hAnsi="Calibri" w:cs="Calibri"/>
          <w:b/>
          <w:color w:val="126882"/>
          <w:sz w:val="21"/>
        </w:rPr>
        <w:t>Tabla</w:t>
      </w:r>
      <w:proofErr w:type="spellEnd"/>
      <w:r>
        <w:rPr>
          <w:rFonts w:ascii="Calibri" w:hAnsi="Calibri" w:cs="Calibri"/>
          <w:b/>
          <w:color w:val="126882"/>
          <w:sz w:val="21"/>
        </w:rPr>
        <w:t xml:space="preserve">  </w:t>
      </w:r>
      <w:proofErr w:type="spellStart"/>
      <w:r>
        <w:rPr>
          <w:rFonts w:ascii="Consolas" w:hAnsi="Consolas" w:cs="Consolas"/>
          <w:b/>
          <w:color w:val="126882"/>
          <w:sz w:val="21"/>
        </w:rPr>
        <w:t>Usuarios</w:t>
      </w:r>
      <w:proofErr w:type="spellEnd"/>
      <w:proofErr w:type="gramEnd"/>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7CDAAD1E" w14:textId="77777777">
        <w:trPr>
          <w:cantSplit/>
          <w:jc w:val="center"/>
        </w:trPr>
        <w:tc>
          <w:tcPr>
            <w:tcW w:w="2438" w:type="dxa"/>
            <w:shd w:val="clear" w:color="auto" w:fill="0B4F6C"/>
            <w:vAlign w:val="center"/>
          </w:tcPr>
          <w:p w14:paraId="03B0AD5B"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2BF73E26"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4717F339" w14:textId="77777777" w:rsidR="00625F83" w:rsidRDefault="00000000">
            <w:pPr>
              <w:spacing w:before="40" w:after="40"/>
            </w:pPr>
            <w:r>
              <w:rPr>
                <w:rFonts w:ascii="Calibri" w:hAnsi="Calibri" w:cs="Calibri"/>
                <w:b/>
                <w:color w:val="FFFFFF"/>
                <w:sz w:val="17"/>
              </w:rPr>
              <w:t>Clave / Restricción</w:t>
            </w:r>
          </w:p>
        </w:tc>
      </w:tr>
      <w:tr w:rsidR="00625F83" w14:paraId="5ADAA481" w14:textId="77777777">
        <w:trPr>
          <w:cantSplit/>
          <w:jc w:val="center"/>
        </w:trPr>
        <w:tc>
          <w:tcPr>
            <w:tcW w:w="2438" w:type="dxa"/>
            <w:shd w:val="clear" w:color="auto" w:fill="FFFFFF"/>
            <w:vAlign w:val="center"/>
          </w:tcPr>
          <w:p w14:paraId="6C3048D0" w14:textId="77777777" w:rsidR="00625F83" w:rsidRDefault="00000000">
            <w:pPr>
              <w:spacing w:before="40" w:after="40" w:line="264" w:lineRule="auto"/>
            </w:pPr>
            <w:r>
              <w:rPr>
                <w:rFonts w:ascii="Consolas" w:hAnsi="Consolas" w:cs="Consolas"/>
                <w:b/>
                <w:sz w:val="17"/>
              </w:rPr>
              <w:t>UsuarioID</w:t>
            </w:r>
          </w:p>
        </w:tc>
        <w:tc>
          <w:tcPr>
            <w:tcW w:w="2494" w:type="dxa"/>
            <w:shd w:val="clear" w:color="auto" w:fill="FFFFFF"/>
            <w:vAlign w:val="center"/>
          </w:tcPr>
          <w:p w14:paraId="13664994"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5621698A" w14:textId="77777777" w:rsidR="00625F83" w:rsidRDefault="00000000">
            <w:pPr>
              <w:spacing w:before="40" w:after="40" w:line="264" w:lineRule="auto"/>
            </w:pPr>
            <w:r>
              <w:rPr>
                <w:rFonts w:cs="Cambria"/>
                <w:sz w:val="17"/>
              </w:rPr>
              <w:t>PK</w:t>
            </w:r>
          </w:p>
        </w:tc>
      </w:tr>
      <w:tr w:rsidR="00625F83" w14:paraId="4F14A449" w14:textId="77777777">
        <w:trPr>
          <w:cantSplit/>
          <w:jc w:val="center"/>
        </w:trPr>
        <w:tc>
          <w:tcPr>
            <w:tcW w:w="2438" w:type="dxa"/>
            <w:shd w:val="clear" w:color="auto" w:fill="F4F7F9"/>
            <w:vAlign w:val="center"/>
          </w:tcPr>
          <w:p w14:paraId="10E5CCBF" w14:textId="77777777" w:rsidR="00625F83" w:rsidRDefault="00000000">
            <w:pPr>
              <w:spacing w:before="40" w:after="40" w:line="264" w:lineRule="auto"/>
            </w:pPr>
            <w:r>
              <w:rPr>
                <w:rFonts w:ascii="Consolas" w:hAnsi="Consolas" w:cs="Consolas"/>
                <w:b/>
                <w:sz w:val="17"/>
              </w:rPr>
              <w:lastRenderedPageBreak/>
              <w:t>NombreUsuario</w:t>
            </w:r>
          </w:p>
        </w:tc>
        <w:tc>
          <w:tcPr>
            <w:tcW w:w="2494" w:type="dxa"/>
            <w:shd w:val="clear" w:color="auto" w:fill="F4F7F9"/>
            <w:vAlign w:val="center"/>
          </w:tcPr>
          <w:p w14:paraId="5AEC73BB" w14:textId="77777777" w:rsidR="00625F83" w:rsidRDefault="00000000">
            <w:pPr>
              <w:spacing w:before="40" w:after="40" w:line="264" w:lineRule="auto"/>
            </w:pPr>
            <w:r>
              <w:rPr>
                <w:rFonts w:cs="Cambria"/>
                <w:sz w:val="17"/>
              </w:rPr>
              <w:t>NVARCHAR(50)</w:t>
            </w:r>
          </w:p>
        </w:tc>
        <w:tc>
          <w:tcPr>
            <w:tcW w:w="4422" w:type="dxa"/>
            <w:shd w:val="clear" w:color="auto" w:fill="F4F7F9"/>
            <w:vAlign w:val="center"/>
          </w:tcPr>
          <w:p w14:paraId="3C20BD8D" w14:textId="77777777" w:rsidR="00625F83" w:rsidRDefault="00000000">
            <w:pPr>
              <w:spacing w:before="40" w:after="40" w:line="264" w:lineRule="auto"/>
            </w:pPr>
            <w:r>
              <w:rPr>
                <w:rFonts w:cs="Cambria"/>
                <w:sz w:val="17"/>
              </w:rPr>
              <w:t>NOT NULL · U</w:t>
            </w:r>
          </w:p>
        </w:tc>
      </w:tr>
      <w:tr w:rsidR="00625F83" w14:paraId="1C1335DF" w14:textId="77777777">
        <w:trPr>
          <w:cantSplit/>
          <w:jc w:val="center"/>
        </w:trPr>
        <w:tc>
          <w:tcPr>
            <w:tcW w:w="2438" w:type="dxa"/>
            <w:shd w:val="clear" w:color="auto" w:fill="FFFFFF"/>
            <w:vAlign w:val="center"/>
          </w:tcPr>
          <w:p w14:paraId="65EF6B18" w14:textId="77777777" w:rsidR="00625F83" w:rsidRDefault="00000000">
            <w:pPr>
              <w:spacing w:before="40" w:after="40" w:line="264" w:lineRule="auto"/>
            </w:pPr>
            <w:r>
              <w:rPr>
                <w:rFonts w:ascii="Consolas" w:hAnsi="Consolas" w:cs="Consolas"/>
                <w:b/>
                <w:sz w:val="17"/>
              </w:rPr>
              <w:t>Contrasena</w:t>
            </w:r>
          </w:p>
        </w:tc>
        <w:tc>
          <w:tcPr>
            <w:tcW w:w="2494" w:type="dxa"/>
            <w:shd w:val="clear" w:color="auto" w:fill="FFFFFF"/>
            <w:vAlign w:val="center"/>
          </w:tcPr>
          <w:p w14:paraId="2CEC6B1C" w14:textId="77777777" w:rsidR="00625F83" w:rsidRDefault="00000000">
            <w:pPr>
              <w:spacing w:before="40" w:after="40" w:line="264" w:lineRule="auto"/>
            </w:pPr>
            <w:r>
              <w:rPr>
                <w:rFonts w:cs="Cambria"/>
                <w:sz w:val="17"/>
              </w:rPr>
              <w:t>NVARCHAR(256)</w:t>
            </w:r>
          </w:p>
        </w:tc>
        <w:tc>
          <w:tcPr>
            <w:tcW w:w="4422" w:type="dxa"/>
            <w:shd w:val="clear" w:color="auto" w:fill="FFFFFF"/>
            <w:vAlign w:val="center"/>
          </w:tcPr>
          <w:p w14:paraId="04D5E086" w14:textId="77777777" w:rsidR="00625F83" w:rsidRDefault="00000000">
            <w:pPr>
              <w:spacing w:before="40" w:after="40" w:line="264" w:lineRule="auto"/>
            </w:pPr>
            <w:r>
              <w:rPr>
                <w:rFonts w:cs="Cambria"/>
                <w:sz w:val="17"/>
              </w:rPr>
              <w:t>NOT NULL (hash SHA-256)</w:t>
            </w:r>
          </w:p>
        </w:tc>
      </w:tr>
      <w:tr w:rsidR="00625F83" w14:paraId="571A23E1" w14:textId="77777777">
        <w:trPr>
          <w:cantSplit/>
          <w:jc w:val="center"/>
        </w:trPr>
        <w:tc>
          <w:tcPr>
            <w:tcW w:w="2438" w:type="dxa"/>
            <w:shd w:val="clear" w:color="auto" w:fill="F4F7F9"/>
            <w:vAlign w:val="center"/>
          </w:tcPr>
          <w:p w14:paraId="2806608A" w14:textId="77777777" w:rsidR="00625F83" w:rsidRDefault="00000000">
            <w:pPr>
              <w:spacing w:before="40" w:after="40" w:line="264" w:lineRule="auto"/>
            </w:pPr>
            <w:r>
              <w:rPr>
                <w:rFonts w:ascii="Consolas" w:hAnsi="Consolas" w:cs="Consolas"/>
                <w:b/>
                <w:sz w:val="17"/>
              </w:rPr>
              <w:t>NombreCompleto</w:t>
            </w:r>
          </w:p>
        </w:tc>
        <w:tc>
          <w:tcPr>
            <w:tcW w:w="2494" w:type="dxa"/>
            <w:shd w:val="clear" w:color="auto" w:fill="F4F7F9"/>
            <w:vAlign w:val="center"/>
          </w:tcPr>
          <w:p w14:paraId="17B24E46" w14:textId="77777777" w:rsidR="00625F83" w:rsidRDefault="00000000">
            <w:pPr>
              <w:spacing w:before="40" w:after="40" w:line="264" w:lineRule="auto"/>
            </w:pPr>
            <w:r>
              <w:rPr>
                <w:rFonts w:cs="Cambria"/>
                <w:sz w:val="17"/>
              </w:rPr>
              <w:t>NVARCHAR(100)</w:t>
            </w:r>
          </w:p>
        </w:tc>
        <w:tc>
          <w:tcPr>
            <w:tcW w:w="4422" w:type="dxa"/>
            <w:shd w:val="clear" w:color="auto" w:fill="F4F7F9"/>
            <w:vAlign w:val="center"/>
          </w:tcPr>
          <w:p w14:paraId="2E71997D" w14:textId="77777777" w:rsidR="00625F83" w:rsidRDefault="00000000">
            <w:pPr>
              <w:spacing w:before="40" w:after="40" w:line="264" w:lineRule="auto"/>
            </w:pPr>
            <w:r>
              <w:rPr>
                <w:rFonts w:cs="Cambria"/>
                <w:sz w:val="17"/>
              </w:rPr>
              <w:t>NULL</w:t>
            </w:r>
          </w:p>
        </w:tc>
      </w:tr>
      <w:tr w:rsidR="00625F83" w14:paraId="78490A94" w14:textId="77777777">
        <w:trPr>
          <w:cantSplit/>
          <w:jc w:val="center"/>
        </w:trPr>
        <w:tc>
          <w:tcPr>
            <w:tcW w:w="2438" w:type="dxa"/>
            <w:shd w:val="clear" w:color="auto" w:fill="FFFFFF"/>
            <w:vAlign w:val="center"/>
          </w:tcPr>
          <w:p w14:paraId="20DF55EB" w14:textId="77777777" w:rsidR="00625F83" w:rsidRDefault="00000000">
            <w:pPr>
              <w:spacing w:before="40" w:after="40" w:line="264" w:lineRule="auto"/>
            </w:pPr>
            <w:r>
              <w:rPr>
                <w:rFonts w:ascii="Consolas" w:hAnsi="Consolas" w:cs="Consolas"/>
                <w:b/>
                <w:sz w:val="17"/>
              </w:rPr>
              <w:t>Rol</w:t>
            </w:r>
          </w:p>
        </w:tc>
        <w:tc>
          <w:tcPr>
            <w:tcW w:w="2494" w:type="dxa"/>
            <w:shd w:val="clear" w:color="auto" w:fill="FFFFFF"/>
            <w:vAlign w:val="center"/>
          </w:tcPr>
          <w:p w14:paraId="32EFD06B"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351B6D9E" w14:textId="77777777" w:rsidR="00625F83" w:rsidRDefault="00000000">
            <w:pPr>
              <w:spacing w:before="40" w:after="40" w:line="264" w:lineRule="auto"/>
            </w:pPr>
            <w:r>
              <w:rPr>
                <w:rFonts w:cs="Cambria"/>
                <w:sz w:val="17"/>
              </w:rPr>
              <w:t>CHECK: Administrador / Usuario</w:t>
            </w:r>
          </w:p>
        </w:tc>
      </w:tr>
      <w:tr w:rsidR="00625F83" w14:paraId="10D373C1" w14:textId="77777777">
        <w:trPr>
          <w:cantSplit/>
          <w:jc w:val="center"/>
        </w:trPr>
        <w:tc>
          <w:tcPr>
            <w:tcW w:w="2438" w:type="dxa"/>
            <w:shd w:val="clear" w:color="auto" w:fill="F4F7F9"/>
            <w:vAlign w:val="center"/>
          </w:tcPr>
          <w:p w14:paraId="2527DB36" w14:textId="77777777" w:rsidR="00625F83" w:rsidRDefault="00000000">
            <w:pPr>
              <w:spacing w:before="40" w:after="40" w:line="264" w:lineRule="auto"/>
            </w:pPr>
            <w:r>
              <w:rPr>
                <w:rFonts w:ascii="Consolas" w:hAnsi="Consolas" w:cs="Consolas"/>
                <w:b/>
                <w:sz w:val="17"/>
              </w:rPr>
              <w:t>Activo</w:t>
            </w:r>
          </w:p>
        </w:tc>
        <w:tc>
          <w:tcPr>
            <w:tcW w:w="2494" w:type="dxa"/>
            <w:shd w:val="clear" w:color="auto" w:fill="F4F7F9"/>
            <w:vAlign w:val="center"/>
          </w:tcPr>
          <w:p w14:paraId="05115B72" w14:textId="77777777" w:rsidR="00625F83" w:rsidRDefault="00000000">
            <w:pPr>
              <w:spacing w:before="40" w:after="40" w:line="264" w:lineRule="auto"/>
            </w:pPr>
            <w:r>
              <w:rPr>
                <w:rFonts w:cs="Cambria"/>
                <w:sz w:val="17"/>
              </w:rPr>
              <w:t>BIT</w:t>
            </w:r>
          </w:p>
        </w:tc>
        <w:tc>
          <w:tcPr>
            <w:tcW w:w="4422" w:type="dxa"/>
            <w:shd w:val="clear" w:color="auto" w:fill="F4F7F9"/>
            <w:vAlign w:val="center"/>
          </w:tcPr>
          <w:p w14:paraId="05EDDA11" w14:textId="77777777" w:rsidR="00625F83" w:rsidRDefault="00000000">
            <w:pPr>
              <w:spacing w:before="40" w:after="40" w:line="264" w:lineRule="auto"/>
            </w:pPr>
            <w:r>
              <w:rPr>
                <w:rFonts w:cs="Cambria"/>
                <w:sz w:val="17"/>
              </w:rPr>
              <w:t>DEFAULT 1</w:t>
            </w:r>
          </w:p>
        </w:tc>
      </w:tr>
      <w:tr w:rsidR="00625F83" w14:paraId="59A5D75E" w14:textId="77777777">
        <w:trPr>
          <w:cantSplit/>
          <w:jc w:val="center"/>
        </w:trPr>
        <w:tc>
          <w:tcPr>
            <w:tcW w:w="2438" w:type="dxa"/>
            <w:shd w:val="clear" w:color="auto" w:fill="FFFFFF"/>
            <w:vAlign w:val="center"/>
          </w:tcPr>
          <w:p w14:paraId="1B0C61B9" w14:textId="77777777" w:rsidR="00625F83" w:rsidRDefault="00000000">
            <w:pPr>
              <w:spacing w:before="40" w:after="40" w:line="264" w:lineRule="auto"/>
            </w:pPr>
            <w:r>
              <w:rPr>
                <w:rFonts w:ascii="Consolas" w:hAnsi="Consolas" w:cs="Consolas"/>
                <w:b/>
                <w:sz w:val="17"/>
              </w:rPr>
              <w:t>FechaCreacion</w:t>
            </w:r>
          </w:p>
        </w:tc>
        <w:tc>
          <w:tcPr>
            <w:tcW w:w="2494" w:type="dxa"/>
            <w:shd w:val="clear" w:color="auto" w:fill="FFFFFF"/>
            <w:vAlign w:val="center"/>
          </w:tcPr>
          <w:p w14:paraId="450DA8EF" w14:textId="77777777" w:rsidR="00625F83" w:rsidRDefault="00000000">
            <w:pPr>
              <w:spacing w:before="40" w:after="40" w:line="264" w:lineRule="auto"/>
            </w:pPr>
            <w:r>
              <w:rPr>
                <w:rFonts w:cs="Cambria"/>
                <w:sz w:val="17"/>
              </w:rPr>
              <w:t>DATETIME</w:t>
            </w:r>
          </w:p>
        </w:tc>
        <w:tc>
          <w:tcPr>
            <w:tcW w:w="4422" w:type="dxa"/>
            <w:shd w:val="clear" w:color="auto" w:fill="FFFFFF"/>
            <w:vAlign w:val="center"/>
          </w:tcPr>
          <w:p w14:paraId="3816B18A" w14:textId="77777777" w:rsidR="00625F83" w:rsidRDefault="00000000">
            <w:pPr>
              <w:spacing w:before="40" w:after="40" w:line="264" w:lineRule="auto"/>
            </w:pPr>
            <w:r>
              <w:rPr>
                <w:rFonts w:cs="Cambria"/>
                <w:sz w:val="17"/>
              </w:rPr>
              <w:t>DEFAULT GETDATE()</w:t>
            </w:r>
          </w:p>
        </w:tc>
      </w:tr>
    </w:tbl>
    <w:p w14:paraId="4A4421FD"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Empleados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2B4F5888" w14:textId="77777777">
        <w:trPr>
          <w:cantSplit/>
          <w:jc w:val="center"/>
        </w:trPr>
        <w:tc>
          <w:tcPr>
            <w:tcW w:w="2438" w:type="dxa"/>
            <w:shd w:val="clear" w:color="auto" w:fill="0B4F6C"/>
            <w:vAlign w:val="center"/>
          </w:tcPr>
          <w:p w14:paraId="32D8D5E1"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4391F2F4"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512248CA" w14:textId="77777777" w:rsidR="00625F83" w:rsidRDefault="00000000">
            <w:pPr>
              <w:spacing w:before="40" w:after="40"/>
            </w:pPr>
            <w:r>
              <w:rPr>
                <w:rFonts w:ascii="Calibri" w:hAnsi="Calibri" w:cs="Calibri"/>
                <w:b/>
                <w:color w:val="FFFFFF"/>
                <w:sz w:val="17"/>
              </w:rPr>
              <w:t>Clave / Restricción</w:t>
            </w:r>
          </w:p>
        </w:tc>
      </w:tr>
      <w:tr w:rsidR="00625F83" w14:paraId="3877B979" w14:textId="77777777">
        <w:trPr>
          <w:cantSplit/>
          <w:jc w:val="center"/>
        </w:trPr>
        <w:tc>
          <w:tcPr>
            <w:tcW w:w="2438" w:type="dxa"/>
            <w:shd w:val="clear" w:color="auto" w:fill="FFFFFF"/>
            <w:vAlign w:val="center"/>
          </w:tcPr>
          <w:p w14:paraId="1E042982" w14:textId="77777777" w:rsidR="00625F83" w:rsidRDefault="00000000">
            <w:pPr>
              <w:spacing w:before="40" w:after="40" w:line="264" w:lineRule="auto"/>
            </w:pPr>
            <w:r>
              <w:rPr>
                <w:rFonts w:ascii="Consolas" w:hAnsi="Consolas" w:cs="Consolas"/>
                <w:b/>
                <w:sz w:val="17"/>
              </w:rPr>
              <w:t>EmpleadoID</w:t>
            </w:r>
          </w:p>
        </w:tc>
        <w:tc>
          <w:tcPr>
            <w:tcW w:w="2494" w:type="dxa"/>
            <w:shd w:val="clear" w:color="auto" w:fill="FFFFFF"/>
            <w:vAlign w:val="center"/>
          </w:tcPr>
          <w:p w14:paraId="20B91A60"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7835868D" w14:textId="77777777" w:rsidR="00625F83" w:rsidRDefault="00000000">
            <w:pPr>
              <w:spacing w:before="40" w:after="40" w:line="264" w:lineRule="auto"/>
            </w:pPr>
            <w:r>
              <w:rPr>
                <w:rFonts w:cs="Cambria"/>
                <w:sz w:val="17"/>
              </w:rPr>
              <w:t>PK</w:t>
            </w:r>
          </w:p>
        </w:tc>
      </w:tr>
      <w:tr w:rsidR="00625F83" w14:paraId="3B3BA2FA" w14:textId="77777777">
        <w:trPr>
          <w:cantSplit/>
          <w:jc w:val="center"/>
        </w:trPr>
        <w:tc>
          <w:tcPr>
            <w:tcW w:w="2438" w:type="dxa"/>
            <w:shd w:val="clear" w:color="auto" w:fill="F4F7F9"/>
            <w:vAlign w:val="center"/>
          </w:tcPr>
          <w:p w14:paraId="6413204F" w14:textId="77777777" w:rsidR="00625F83" w:rsidRDefault="00000000">
            <w:pPr>
              <w:spacing w:before="40" w:after="40" w:line="264" w:lineRule="auto"/>
            </w:pPr>
            <w:r>
              <w:rPr>
                <w:rFonts w:ascii="Consolas" w:hAnsi="Consolas" w:cs="Consolas"/>
                <w:b/>
                <w:sz w:val="17"/>
              </w:rPr>
              <w:t>Nombre</w:t>
            </w:r>
          </w:p>
        </w:tc>
        <w:tc>
          <w:tcPr>
            <w:tcW w:w="2494" w:type="dxa"/>
            <w:shd w:val="clear" w:color="auto" w:fill="F4F7F9"/>
            <w:vAlign w:val="center"/>
          </w:tcPr>
          <w:p w14:paraId="4CCB703C" w14:textId="77777777" w:rsidR="00625F83" w:rsidRDefault="00000000">
            <w:pPr>
              <w:spacing w:before="40" w:after="40" w:line="264" w:lineRule="auto"/>
            </w:pPr>
            <w:r>
              <w:rPr>
                <w:rFonts w:cs="Cambria"/>
                <w:sz w:val="17"/>
              </w:rPr>
              <w:t>NVARCHAR(50)</w:t>
            </w:r>
          </w:p>
        </w:tc>
        <w:tc>
          <w:tcPr>
            <w:tcW w:w="4422" w:type="dxa"/>
            <w:shd w:val="clear" w:color="auto" w:fill="F4F7F9"/>
            <w:vAlign w:val="center"/>
          </w:tcPr>
          <w:p w14:paraId="339D791A" w14:textId="77777777" w:rsidR="00625F83" w:rsidRDefault="00000000">
            <w:pPr>
              <w:spacing w:before="40" w:after="40" w:line="264" w:lineRule="auto"/>
            </w:pPr>
            <w:r>
              <w:rPr>
                <w:rFonts w:cs="Cambria"/>
                <w:sz w:val="17"/>
              </w:rPr>
              <w:t>NOT NULL</w:t>
            </w:r>
          </w:p>
        </w:tc>
      </w:tr>
      <w:tr w:rsidR="00625F83" w14:paraId="0C1F46CD" w14:textId="77777777">
        <w:trPr>
          <w:cantSplit/>
          <w:jc w:val="center"/>
        </w:trPr>
        <w:tc>
          <w:tcPr>
            <w:tcW w:w="2438" w:type="dxa"/>
            <w:shd w:val="clear" w:color="auto" w:fill="FFFFFF"/>
            <w:vAlign w:val="center"/>
          </w:tcPr>
          <w:p w14:paraId="79E82410" w14:textId="77777777" w:rsidR="00625F83" w:rsidRDefault="00000000">
            <w:pPr>
              <w:spacing w:before="40" w:after="40" w:line="264" w:lineRule="auto"/>
            </w:pPr>
            <w:r>
              <w:rPr>
                <w:rFonts w:ascii="Consolas" w:hAnsi="Consolas" w:cs="Consolas"/>
                <w:b/>
                <w:sz w:val="17"/>
              </w:rPr>
              <w:t>Apellido</w:t>
            </w:r>
          </w:p>
        </w:tc>
        <w:tc>
          <w:tcPr>
            <w:tcW w:w="2494" w:type="dxa"/>
            <w:shd w:val="clear" w:color="auto" w:fill="FFFFFF"/>
            <w:vAlign w:val="center"/>
          </w:tcPr>
          <w:p w14:paraId="59BC7272" w14:textId="77777777" w:rsidR="00625F83" w:rsidRDefault="00000000">
            <w:pPr>
              <w:spacing w:before="40" w:after="40" w:line="264" w:lineRule="auto"/>
            </w:pPr>
            <w:r>
              <w:rPr>
                <w:rFonts w:cs="Cambria"/>
                <w:sz w:val="17"/>
              </w:rPr>
              <w:t>NVARCHAR(50)</w:t>
            </w:r>
          </w:p>
        </w:tc>
        <w:tc>
          <w:tcPr>
            <w:tcW w:w="4422" w:type="dxa"/>
            <w:shd w:val="clear" w:color="auto" w:fill="FFFFFF"/>
            <w:vAlign w:val="center"/>
          </w:tcPr>
          <w:p w14:paraId="2D7F6A57" w14:textId="77777777" w:rsidR="00625F83" w:rsidRDefault="00000000">
            <w:pPr>
              <w:spacing w:before="40" w:after="40" w:line="264" w:lineRule="auto"/>
            </w:pPr>
            <w:r>
              <w:rPr>
                <w:rFonts w:cs="Cambria"/>
                <w:sz w:val="17"/>
              </w:rPr>
              <w:t>NOT NULL</w:t>
            </w:r>
          </w:p>
        </w:tc>
      </w:tr>
      <w:tr w:rsidR="00625F83" w14:paraId="280EE8DA" w14:textId="77777777">
        <w:trPr>
          <w:cantSplit/>
          <w:jc w:val="center"/>
        </w:trPr>
        <w:tc>
          <w:tcPr>
            <w:tcW w:w="2438" w:type="dxa"/>
            <w:shd w:val="clear" w:color="auto" w:fill="F4F7F9"/>
            <w:vAlign w:val="center"/>
          </w:tcPr>
          <w:p w14:paraId="26EBECFB" w14:textId="77777777" w:rsidR="00625F83" w:rsidRDefault="00000000">
            <w:pPr>
              <w:spacing w:before="40" w:after="40" w:line="264" w:lineRule="auto"/>
            </w:pPr>
            <w:r>
              <w:rPr>
                <w:rFonts w:ascii="Consolas" w:hAnsi="Consolas" w:cs="Consolas"/>
                <w:b/>
                <w:sz w:val="17"/>
              </w:rPr>
              <w:t>Cedula</w:t>
            </w:r>
          </w:p>
        </w:tc>
        <w:tc>
          <w:tcPr>
            <w:tcW w:w="2494" w:type="dxa"/>
            <w:shd w:val="clear" w:color="auto" w:fill="F4F7F9"/>
            <w:vAlign w:val="center"/>
          </w:tcPr>
          <w:p w14:paraId="43EF301A"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4A1523E5" w14:textId="77777777" w:rsidR="00625F83" w:rsidRDefault="00000000">
            <w:pPr>
              <w:spacing w:before="40" w:after="40" w:line="264" w:lineRule="auto"/>
            </w:pPr>
            <w:r>
              <w:rPr>
                <w:rFonts w:cs="Cambria"/>
                <w:sz w:val="17"/>
              </w:rPr>
              <w:t>NULL · U</w:t>
            </w:r>
          </w:p>
        </w:tc>
      </w:tr>
      <w:tr w:rsidR="00625F83" w14:paraId="31989DCF" w14:textId="77777777">
        <w:trPr>
          <w:cantSplit/>
          <w:jc w:val="center"/>
        </w:trPr>
        <w:tc>
          <w:tcPr>
            <w:tcW w:w="2438" w:type="dxa"/>
            <w:shd w:val="clear" w:color="auto" w:fill="FFFFFF"/>
            <w:vAlign w:val="center"/>
          </w:tcPr>
          <w:p w14:paraId="5F07B2CF" w14:textId="77777777" w:rsidR="00625F83" w:rsidRDefault="00000000">
            <w:pPr>
              <w:spacing w:before="40" w:after="40" w:line="264" w:lineRule="auto"/>
            </w:pPr>
            <w:r>
              <w:rPr>
                <w:rFonts w:ascii="Consolas" w:hAnsi="Consolas" w:cs="Consolas"/>
                <w:b/>
                <w:sz w:val="17"/>
              </w:rPr>
              <w:t>Cargo</w:t>
            </w:r>
          </w:p>
        </w:tc>
        <w:tc>
          <w:tcPr>
            <w:tcW w:w="2494" w:type="dxa"/>
            <w:shd w:val="clear" w:color="auto" w:fill="FFFFFF"/>
            <w:vAlign w:val="center"/>
          </w:tcPr>
          <w:p w14:paraId="45639135" w14:textId="77777777" w:rsidR="00625F83" w:rsidRDefault="00000000">
            <w:pPr>
              <w:spacing w:before="40" w:after="40" w:line="264" w:lineRule="auto"/>
            </w:pPr>
            <w:r>
              <w:rPr>
                <w:rFonts w:cs="Cambria"/>
                <w:sz w:val="17"/>
              </w:rPr>
              <w:t>NVARCHAR(50)</w:t>
            </w:r>
          </w:p>
        </w:tc>
        <w:tc>
          <w:tcPr>
            <w:tcW w:w="4422" w:type="dxa"/>
            <w:shd w:val="clear" w:color="auto" w:fill="FFFFFF"/>
            <w:vAlign w:val="center"/>
          </w:tcPr>
          <w:p w14:paraId="17C66836" w14:textId="77777777" w:rsidR="00625F83" w:rsidRDefault="00000000">
            <w:pPr>
              <w:spacing w:before="40" w:after="40" w:line="264" w:lineRule="auto"/>
            </w:pPr>
            <w:r>
              <w:rPr>
                <w:rFonts w:cs="Cambria"/>
                <w:sz w:val="17"/>
              </w:rPr>
              <w:t>NULL</w:t>
            </w:r>
          </w:p>
        </w:tc>
      </w:tr>
      <w:tr w:rsidR="00625F83" w14:paraId="63EB5B0E" w14:textId="77777777">
        <w:trPr>
          <w:cantSplit/>
          <w:jc w:val="center"/>
        </w:trPr>
        <w:tc>
          <w:tcPr>
            <w:tcW w:w="2438" w:type="dxa"/>
            <w:shd w:val="clear" w:color="auto" w:fill="F4F7F9"/>
            <w:vAlign w:val="center"/>
          </w:tcPr>
          <w:p w14:paraId="46EADEE6" w14:textId="77777777" w:rsidR="00625F83" w:rsidRDefault="00000000">
            <w:pPr>
              <w:spacing w:before="40" w:after="40" w:line="264" w:lineRule="auto"/>
            </w:pPr>
            <w:r>
              <w:rPr>
                <w:rFonts w:ascii="Consolas" w:hAnsi="Consolas" w:cs="Consolas"/>
                <w:b/>
                <w:sz w:val="17"/>
              </w:rPr>
              <w:t>Telefono</w:t>
            </w:r>
          </w:p>
        </w:tc>
        <w:tc>
          <w:tcPr>
            <w:tcW w:w="2494" w:type="dxa"/>
            <w:shd w:val="clear" w:color="auto" w:fill="F4F7F9"/>
            <w:vAlign w:val="center"/>
          </w:tcPr>
          <w:p w14:paraId="3B75E915"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357BA811" w14:textId="77777777" w:rsidR="00625F83" w:rsidRDefault="00000000">
            <w:pPr>
              <w:spacing w:before="40" w:after="40" w:line="264" w:lineRule="auto"/>
            </w:pPr>
            <w:r>
              <w:rPr>
                <w:rFonts w:cs="Cambria"/>
                <w:sz w:val="17"/>
              </w:rPr>
              <w:t>NULL</w:t>
            </w:r>
          </w:p>
        </w:tc>
      </w:tr>
      <w:tr w:rsidR="00625F83" w14:paraId="0257E39D" w14:textId="77777777">
        <w:trPr>
          <w:cantSplit/>
          <w:jc w:val="center"/>
        </w:trPr>
        <w:tc>
          <w:tcPr>
            <w:tcW w:w="2438" w:type="dxa"/>
            <w:shd w:val="clear" w:color="auto" w:fill="FFFFFF"/>
            <w:vAlign w:val="center"/>
          </w:tcPr>
          <w:p w14:paraId="571121D8" w14:textId="77777777" w:rsidR="00625F83" w:rsidRDefault="00000000">
            <w:pPr>
              <w:spacing w:before="40" w:after="40" w:line="264" w:lineRule="auto"/>
            </w:pPr>
            <w:r>
              <w:rPr>
                <w:rFonts w:ascii="Consolas" w:hAnsi="Consolas" w:cs="Consolas"/>
                <w:b/>
                <w:sz w:val="17"/>
              </w:rPr>
              <w:t>Email</w:t>
            </w:r>
          </w:p>
        </w:tc>
        <w:tc>
          <w:tcPr>
            <w:tcW w:w="2494" w:type="dxa"/>
            <w:shd w:val="clear" w:color="auto" w:fill="FFFFFF"/>
            <w:vAlign w:val="center"/>
          </w:tcPr>
          <w:p w14:paraId="474C3BAD" w14:textId="77777777" w:rsidR="00625F83" w:rsidRDefault="00000000">
            <w:pPr>
              <w:spacing w:before="40" w:after="40" w:line="264" w:lineRule="auto"/>
            </w:pPr>
            <w:r>
              <w:rPr>
                <w:rFonts w:cs="Cambria"/>
                <w:sz w:val="17"/>
              </w:rPr>
              <w:t>NVARCHAR(100)</w:t>
            </w:r>
          </w:p>
        </w:tc>
        <w:tc>
          <w:tcPr>
            <w:tcW w:w="4422" w:type="dxa"/>
            <w:shd w:val="clear" w:color="auto" w:fill="FFFFFF"/>
            <w:vAlign w:val="center"/>
          </w:tcPr>
          <w:p w14:paraId="529A3E61" w14:textId="77777777" w:rsidR="00625F83" w:rsidRDefault="00000000">
            <w:pPr>
              <w:spacing w:before="40" w:after="40" w:line="264" w:lineRule="auto"/>
            </w:pPr>
            <w:r>
              <w:rPr>
                <w:rFonts w:cs="Cambria"/>
                <w:sz w:val="17"/>
              </w:rPr>
              <w:t>NULL</w:t>
            </w:r>
          </w:p>
        </w:tc>
      </w:tr>
      <w:tr w:rsidR="00625F83" w14:paraId="14F578FE" w14:textId="77777777">
        <w:trPr>
          <w:cantSplit/>
          <w:jc w:val="center"/>
        </w:trPr>
        <w:tc>
          <w:tcPr>
            <w:tcW w:w="2438" w:type="dxa"/>
            <w:shd w:val="clear" w:color="auto" w:fill="F4F7F9"/>
            <w:vAlign w:val="center"/>
          </w:tcPr>
          <w:p w14:paraId="00C39F62" w14:textId="77777777" w:rsidR="00625F83" w:rsidRDefault="00000000">
            <w:pPr>
              <w:spacing w:before="40" w:after="40" w:line="264" w:lineRule="auto"/>
            </w:pPr>
            <w:r>
              <w:rPr>
                <w:rFonts w:ascii="Consolas" w:hAnsi="Consolas" w:cs="Consolas"/>
                <w:b/>
                <w:sz w:val="17"/>
              </w:rPr>
              <w:t>FechaIngreso</w:t>
            </w:r>
          </w:p>
        </w:tc>
        <w:tc>
          <w:tcPr>
            <w:tcW w:w="2494" w:type="dxa"/>
            <w:shd w:val="clear" w:color="auto" w:fill="F4F7F9"/>
            <w:vAlign w:val="center"/>
          </w:tcPr>
          <w:p w14:paraId="6BC61F8F" w14:textId="77777777" w:rsidR="00625F83" w:rsidRDefault="00000000">
            <w:pPr>
              <w:spacing w:before="40" w:after="40" w:line="264" w:lineRule="auto"/>
            </w:pPr>
            <w:r>
              <w:rPr>
                <w:rFonts w:cs="Cambria"/>
                <w:sz w:val="17"/>
              </w:rPr>
              <w:t>DATE</w:t>
            </w:r>
          </w:p>
        </w:tc>
        <w:tc>
          <w:tcPr>
            <w:tcW w:w="4422" w:type="dxa"/>
            <w:shd w:val="clear" w:color="auto" w:fill="F4F7F9"/>
            <w:vAlign w:val="center"/>
          </w:tcPr>
          <w:p w14:paraId="2AB5A130" w14:textId="77777777" w:rsidR="00625F83" w:rsidRDefault="00000000">
            <w:pPr>
              <w:spacing w:before="40" w:after="40" w:line="264" w:lineRule="auto"/>
            </w:pPr>
            <w:r>
              <w:rPr>
                <w:rFonts w:cs="Cambria"/>
                <w:sz w:val="17"/>
              </w:rPr>
              <w:t>NULL</w:t>
            </w:r>
          </w:p>
        </w:tc>
      </w:tr>
      <w:tr w:rsidR="00625F83" w14:paraId="12D18264" w14:textId="77777777">
        <w:trPr>
          <w:cantSplit/>
          <w:jc w:val="center"/>
        </w:trPr>
        <w:tc>
          <w:tcPr>
            <w:tcW w:w="2438" w:type="dxa"/>
            <w:shd w:val="clear" w:color="auto" w:fill="FFFFFF"/>
            <w:vAlign w:val="center"/>
          </w:tcPr>
          <w:p w14:paraId="282F77D9" w14:textId="77777777" w:rsidR="00625F83" w:rsidRDefault="00000000">
            <w:pPr>
              <w:spacing w:before="40" w:after="40" w:line="264" w:lineRule="auto"/>
            </w:pPr>
            <w:r>
              <w:rPr>
                <w:rFonts w:ascii="Consolas" w:hAnsi="Consolas" w:cs="Consolas"/>
                <w:b/>
                <w:sz w:val="17"/>
              </w:rPr>
              <w:t>Activo</w:t>
            </w:r>
          </w:p>
        </w:tc>
        <w:tc>
          <w:tcPr>
            <w:tcW w:w="2494" w:type="dxa"/>
            <w:shd w:val="clear" w:color="auto" w:fill="FFFFFF"/>
            <w:vAlign w:val="center"/>
          </w:tcPr>
          <w:p w14:paraId="401595ED" w14:textId="77777777" w:rsidR="00625F83" w:rsidRDefault="00000000">
            <w:pPr>
              <w:spacing w:before="40" w:after="40" w:line="264" w:lineRule="auto"/>
            </w:pPr>
            <w:r>
              <w:rPr>
                <w:rFonts w:cs="Cambria"/>
                <w:sz w:val="17"/>
              </w:rPr>
              <w:t>BIT</w:t>
            </w:r>
          </w:p>
        </w:tc>
        <w:tc>
          <w:tcPr>
            <w:tcW w:w="4422" w:type="dxa"/>
            <w:shd w:val="clear" w:color="auto" w:fill="FFFFFF"/>
            <w:vAlign w:val="center"/>
          </w:tcPr>
          <w:p w14:paraId="172573A0" w14:textId="77777777" w:rsidR="00625F83" w:rsidRDefault="00000000">
            <w:pPr>
              <w:spacing w:before="40" w:after="40" w:line="264" w:lineRule="auto"/>
            </w:pPr>
            <w:r>
              <w:rPr>
                <w:rFonts w:cs="Cambria"/>
                <w:sz w:val="17"/>
              </w:rPr>
              <w:t>DEFAULT 1</w:t>
            </w:r>
          </w:p>
        </w:tc>
      </w:tr>
    </w:tbl>
    <w:p w14:paraId="0A83F1D3"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Clientes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7F122D5A" w14:textId="77777777">
        <w:trPr>
          <w:cantSplit/>
          <w:jc w:val="center"/>
        </w:trPr>
        <w:tc>
          <w:tcPr>
            <w:tcW w:w="2438" w:type="dxa"/>
            <w:shd w:val="clear" w:color="auto" w:fill="0B4F6C"/>
            <w:vAlign w:val="center"/>
          </w:tcPr>
          <w:p w14:paraId="02E0E7AD"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092477EC"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57194252" w14:textId="77777777" w:rsidR="00625F83" w:rsidRDefault="00000000">
            <w:pPr>
              <w:spacing w:before="40" w:after="40"/>
            </w:pPr>
            <w:r>
              <w:rPr>
                <w:rFonts w:ascii="Calibri" w:hAnsi="Calibri" w:cs="Calibri"/>
                <w:b/>
                <w:color w:val="FFFFFF"/>
                <w:sz w:val="17"/>
              </w:rPr>
              <w:t>Clave / Restricción</w:t>
            </w:r>
          </w:p>
        </w:tc>
      </w:tr>
      <w:tr w:rsidR="00625F83" w14:paraId="628D1880" w14:textId="77777777">
        <w:trPr>
          <w:cantSplit/>
          <w:jc w:val="center"/>
        </w:trPr>
        <w:tc>
          <w:tcPr>
            <w:tcW w:w="2438" w:type="dxa"/>
            <w:shd w:val="clear" w:color="auto" w:fill="FFFFFF"/>
            <w:vAlign w:val="center"/>
          </w:tcPr>
          <w:p w14:paraId="7762C3FD" w14:textId="77777777" w:rsidR="00625F83" w:rsidRDefault="00000000">
            <w:pPr>
              <w:spacing w:before="40" w:after="40" w:line="264" w:lineRule="auto"/>
            </w:pPr>
            <w:r>
              <w:rPr>
                <w:rFonts w:ascii="Consolas" w:hAnsi="Consolas" w:cs="Consolas"/>
                <w:b/>
                <w:sz w:val="17"/>
              </w:rPr>
              <w:t>ClienteID</w:t>
            </w:r>
          </w:p>
        </w:tc>
        <w:tc>
          <w:tcPr>
            <w:tcW w:w="2494" w:type="dxa"/>
            <w:shd w:val="clear" w:color="auto" w:fill="FFFFFF"/>
            <w:vAlign w:val="center"/>
          </w:tcPr>
          <w:p w14:paraId="2305A923"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2B3670AB" w14:textId="77777777" w:rsidR="00625F83" w:rsidRDefault="00000000">
            <w:pPr>
              <w:spacing w:before="40" w:after="40" w:line="264" w:lineRule="auto"/>
            </w:pPr>
            <w:r>
              <w:rPr>
                <w:rFonts w:cs="Cambria"/>
                <w:sz w:val="17"/>
              </w:rPr>
              <w:t>PK</w:t>
            </w:r>
          </w:p>
        </w:tc>
      </w:tr>
      <w:tr w:rsidR="00625F83" w14:paraId="22D1858F" w14:textId="77777777">
        <w:trPr>
          <w:cantSplit/>
          <w:jc w:val="center"/>
        </w:trPr>
        <w:tc>
          <w:tcPr>
            <w:tcW w:w="2438" w:type="dxa"/>
            <w:shd w:val="clear" w:color="auto" w:fill="F4F7F9"/>
            <w:vAlign w:val="center"/>
          </w:tcPr>
          <w:p w14:paraId="59F1D22C" w14:textId="77777777" w:rsidR="00625F83" w:rsidRDefault="00000000">
            <w:pPr>
              <w:spacing w:before="40" w:after="40" w:line="264" w:lineRule="auto"/>
            </w:pPr>
            <w:r>
              <w:rPr>
                <w:rFonts w:ascii="Consolas" w:hAnsi="Consolas" w:cs="Consolas"/>
                <w:b/>
                <w:sz w:val="17"/>
              </w:rPr>
              <w:t>Nombre</w:t>
            </w:r>
          </w:p>
        </w:tc>
        <w:tc>
          <w:tcPr>
            <w:tcW w:w="2494" w:type="dxa"/>
            <w:shd w:val="clear" w:color="auto" w:fill="F4F7F9"/>
            <w:vAlign w:val="center"/>
          </w:tcPr>
          <w:p w14:paraId="2D18BC80" w14:textId="77777777" w:rsidR="00625F83" w:rsidRDefault="00000000">
            <w:pPr>
              <w:spacing w:before="40" w:after="40" w:line="264" w:lineRule="auto"/>
            </w:pPr>
            <w:r>
              <w:rPr>
                <w:rFonts w:cs="Cambria"/>
                <w:sz w:val="17"/>
              </w:rPr>
              <w:t>NVARCHAR(100)</w:t>
            </w:r>
          </w:p>
        </w:tc>
        <w:tc>
          <w:tcPr>
            <w:tcW w:w="4422" w:type="dxa"/>
            <w:shd w:val="clear" w:color="auto" w:fill="F4F7F9"/>
            <w:vAlign w:val="center"/>
          </w:tcPr>
          <w:p w14:paraId="29043E29" w14:textId="77777777" w:rsidR="00625F83" w:rsidRDefault="00000000">
            <w:pPr>
              <w:spacing w:before="40" w:after="40" w:line="264" w:lineRule="auto"/>
            </w:pPr>
            <w:r>
              <w:rPr>
                <w:rFonts w:cs="Cambria"/>
                <w:sz w:val="17"/>
              </w:rPr>
              <w:t>NOT NULL</w:t>
            </w:r>
          </w:p>
        </w:tc>
      </w:tr>
      <w:tr w:rsidR="00625F83" w14:paraId="3832913E" w14:textId="77777777">
        <w:trPr>
          <w:cantSplit/>
          <w:jc w:val="center"/>
        </w:trPr>
        <w:tc>
          <w:tcPr>
            <w:tcW w:w="2438" w:type="dxa"/>
            <w:shd w:val="clear" w:color="auto" w:fill="FFFFFF"/>
            <w:vAlign w:val="center"/>
          </w:tcPr>
          <w:p w14:paraId="5AFD908B" w14:textId="77777777" w:rsidR="00625F83" w:rsidRDefault="00000000">
            <w:pPr>
              <w:spacing w:before="40" w:after="40" w:line="264" w:lineRule="auto"/>
            </w:pPr>
            <w:r>
              <w:rPr>
                <w:rFonts w:ascii="Consolas" w:hAnsi="Consolas" w:cs="Consolas"/>
                <w:b/>
                <w:sz w:val="17"/>
              </w:rPr>
              <w:t>Identificacion</w:t>
            </w:r>
          </w:p>
        </w:tc>
        <w:tc>
          <w:tcPr>
            <w:tcW w:w="2494" w:type="dxa"/>
            <w:shd w:val="clear" w:color="auto" w:fill="FFFFFF"/>
            <w:vAlign w:val="center"/>
          </w:tcPr>
          <w:p w14:paraId="4C9F1D48"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0F332581" w14:textId="77777777" w:rsidR="00625F83" w:rsidRDefault="00000000">
            <w:pPr>
              <w:spacing w:before="40" w:after="40" w:line="264" w:lineRule="auto"/>
            </w:pPr>
            <w:r>
              <w:rPr>
                <w:rFonts w:cs="Cambria"/>
                <w:sz w:val="17"/>
              </w:rPr>
              <w:t>NULL (cédula o RNC)</w:t>
            </w:r>
          </w:p>
        </w:tc>
      </w:tr>
      <w:tr w:rsidR="00625F83" w14:paraId="1127BE70" w14:textId="77777777">
        <w:trPr>
          <w:cantSplit/>
          <w:jc w:val="center"/>
        </w:trPr>
        <w:tc>
          <w:tcPr>
            <w:tcW w:w="2438" w:type="dxa"/>
            <w:shd w:val="clear" w:color="auto" w:fill="F4F7F9"/>
            <w:vAlign w:val="center"/>
          </w:tcPr>
          <w:p w14:paraId="06FAC707" w14:textId="77777777" w:rsidR="00625F83" w:rsidRDefault="00000000">
            <w:pPr>
              <w:spacing w:before="40" w:after="40" w:line="264" w:lineRule="auto"/>
            </w:pPr>
            <w:r>
              <w:rPr>
                <w:rFonts w:ascii="Consolas" w:hAnsi="Consolas" w:cs="Consolas"/>
                <w:b/>
                <w:sz w:val="17"/>
              </w:rPr>
              <w:t>Telefono</w:t>
            </w:r>
          </w:p>
        </w:tc>
        <w:tc>
          <w:tcPr>
            <w:tcW w:w="2494" w:type="dxa"/>
            <w:shd w:val="clear" w:color="auto" w:fill="F4F7F9"/>
            <w:vAlign w:val="center"/>
          </w:tcPr>
          <w:p w14:paraId="5DB2004D"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10C282FC" w14:textId="77777777" w:rsidR="00625F83" w:rsidRDefault="00000000">
            <w:pPr>
              <w:spacing w:before="40" w:after="40" w:line="264" w:lineRule="auto"/>
            </w:pPr>
            <w:r>
              <w:rPr>
                <w:rFonts w:cs="Cambria"/>
                <w:sz w:val="17"/>
              </w:rPr>
              <w:t>NULL</w:t>
            </w:r>
          </w:p>
        </w:tc>
      </w:tr>
      <w:tr w:rsidR="00625F83" w14:paraId="702BD5A5" w14:textId="77777777">
        <w:trPr>
          <w:cantSplit/>
          <w:jc w:val="center"/>
        </w:trPr>
        <w:tc>
          <w:tcPr>
            <w:tcW w:w="2438" w:type="dxa"/>
            <w:shd w:val="clear" w:color="auto" w:fill="FFFFFF"/>
            <w:vAlign w:val="center"/>
          </w:tcPr>
          <w:p w14:paraId="3CC18DB4" w14:textId="77777777" w:rsidR="00625F83" w:rsidRDefault="00000000">
            <w:pPr>
              <w:spacing w:before="40" w:after="40" w:line="264" w:lineRule="auto"/>
            </w:pPr>
            <w:r>
              <w:rPr>
                <w:rFonts w:ascii="Consolas" w:hAnsi="Consolas" w:cs="Consolas"/>
                <w:b/>
                <w:sz w:val="17"/>
              </w:rPr>
              <w:t>Email</w:t>
            </w:r>
          </w:p>
        </w:tc>
        <w:tc>
          <w:tcPr>
            <w:tcW w:w="2494" w:type="dxa"/>
            <w:shd w:val="clear" w:color="auto" w:fill="FFFFFF"/>
            <w:vAlign w:val="center"/>
          </w:tcPr>
          <w:p w14:paraId="68660303" w14:textId="77777777" w:rsidR="00625F83" w:rsidRDefault="00000000">
            <w:pPr>
              <w:spacing w:before="40" w:after="40" w:line="264" w:lineRule="auto"/>
            </w:pPr>
            <w:r>
              <w:rPr>
                <w:rFonts w:cs="Cambria"/>
                <w:sz w:val="17"/>
              </w:rPr>
              <w:t>NVARCHAR(100)</w:t>
            </w:r>
          </w:p>
        </w:tc>
        <w:tc>
          <w:tcPr>
            <w:tcW w:w="4422" w:type="dxa"/>
            <w:shd w:val="clear" w:color="auto" w:fill="FFFFFF"/>
            <w:vAlign w:val="center"/>
          </w:tcPr>
          <w:p w14:paraId="2C8E7504" w14:textId="77777777" w:rsidR="00625F83" w:rsidRDefault="00000000">
            <w:pPr>
              <w:spacing w:before="40" w:after="40" w:line="264" w:lineRule="auto"/>
            </w:pPr>
            <w:r>
              <w:rPr>
                <w:rFonts w:cs="Cambria"/>
                <w:sz w:val="17"/>
              </w:rPr>
              <w:t>NULL</w:t>
            </w:r>
          </w:p>
        </w:tc>
      </w:tr>
      <w:tr w:rsidR="00625F83" w14:paraId="71AF40E6" w14:textId="77777777">
        <w:trPr>
          <w:cantSplit/>
          <w:jc w:val="center"/>
        </w:trPr>
        <w:tc>
          <w:tcPr>
            <w:tcW w:w="2438" w:type="dxa"/>
            <w:shd w:val="clear" w:color="auto" w:fill="F4F7F9"/>
            <w:vAlign w:val="center"/>
          </w:tcPr>
          <w:p w14:paraId="5CB007D0" w14:textId="77777777" w:rsidR="00625F83" w:rsidRDefault="00000000">
            <w:pPr>
              <w:spacing w:before="40" w:after="40" w:line="264" w:lineRule="auto"/>
            </w:pPr>
            <w:r>
              <w:rPr>
                <w:rFonts w:ascii="Consolas" w:hAnsi="Consolas" w:cs="Consolas"/>
                <w:b/>
                <w:sz w:val="17"/>
              </w:rPr>
              <w:t>Direccion</w:t>
            </w:r>
          </w:p>
        </w:tc>
        <w:tc>
          <w:tcPr>
            <w:tcW w:w="2494" w:type="dxa"/>
            <w:shd w:val="clear" w:color="auto" w:fill="F4F7F9"/>
            <w:vAlign w:val="center"/>
          </w:tcPr>
          <w:p w14:paraId="68288D8D" w14:textId="77777777" w:rsidR="00625F83" w:rsidRDefault="00000000">
            <w:pPr>
              <w:spacing w:before="40" w:after="40" w:line="264" w:lineRule="auto"/>
            </w:pPr>
            <w:r>
              <w:rPr>
                <w:rFonts w:cs="Cambria"/>
                <w:sz w:val="17"/>
              </w:rPr>
              <w:t>NVARCHAR(200)</w:t>
            </w:r>
          </w:p>
        </w:tc>
        <w:tc>
          <w:tcPr>
            <w:tcW w:w="4422" w:type="dxa"/>
            <w:shd w:val="clear" w:color="auto" w:fill="F4F7F9"/>
            <w:vAlign w:val="center"/>
          </w:tcPr>
          <w:p w14:paraId="76CB5600" w14:textId="77777777" w:rsidR="00625F83" w:rsidRDefault="00000000">
            <w:pPr>
              <w:spacing w:before="40" w:after="40" w:line="264" w:lineRule="auto"/>
            </w:pPr>
            <w:r>
              <w:rPr>
                <w:rFonts w:cs="Cambria"/>
                <w:sz w:val="17"/>
              </w:rPr>
              <w:t>NULL</w:t>
            </w:r>
          </w:p>
        </w:tc>
      </w:tr>
      <w:tr w:rsidR="00625F83" w14:paraId="1320E667" w14:textId="77777777">
        <w:trPr>
          <w:cantSplit/>
          <w:jc w:val="center"/>
        </w:trPr>
        <w:tc>
          <w:tcPr>
            <w:tcW w:w="2438" w:type="dxa"/>
            <w:shd w:val="clear" w:color="auto" w:fill="FFFFFF"/>
            <w:vAlign w:val="center"/>
          </w:tcPr>
          <w:p w14:paraId="6B599DFB" w14:textId="77777777" w:rsidR="00625F83" w:rsidRDefault="00000000">
            <w:pPr>
              <w:spacing w:before="40" w:after="40" w:line="264" w:lineRule="auto"/>
            </w:pPr>
            <w:r>
              <w:rPr>
                <w:rFonts w:ascii="Consolas" w:hAnsi="Consolas" w:cs="Consolas"/>
                <w:b/>
                <w:sz w:val="17"/>
              </w:rPr>
              <w:t>LimiteCredito</w:t>
            </w:r>
          </w:p>
        </w:tc>
        <w:tc>
          <w:tcPr>
            <w:tcW w:w="2494" w:type="dxa"/>
            <w:shd w:val="clear" w:color="auto" w:fill="FFFFFF"/>
            <w:vAlign w:val="center"/>
          </w:tcPr>
          <w:p w14:paraId="680E8BB6"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1112A3C1" w14:textId="77777777" w:rsidR="00625F83" w:rsidRDefault="00000000">
            <w:pPr>
              <w:spacing w:before="40" w:after="40" w:line="264" w:lineRule="auto"/>
            </w:pPr>
            <w:r>
              <w:rPr>
                <w:rFonts w:cs="Cambria"/>
                <w:sz w:val="17"/>
              </w:rPr>
              <w:t>DEFAULT 0 · CHECK ≥ 0</w:t>
            </w:r>
          </w:p>
        </w:tc>
      </w:tr>
      <w:tr w:rsidR="00625F83" w14:paraId="316BC3D6" w14:textId="77777777">
        <w:trPr>
          <w:cantSplit/>
          <w:jc w:val="center"/>
        </w:trPr>
        <w:tc>
          <w:tcPr>
            <w:tcW w:w="2438" w:type="dxa"/>
            <w:shd w:val="clear" w:color="auto" w:fill="F4F7F9"/>
            <w:vAlign w:val="center"/>
          </w:tcPr>
          <w:p w14:paraId="7033B53D" w14:textId="77777777" w:rsidR="00625F83" w:rsidRDefault="00000000">
            <w:pPr>
              <w:spacing w:before="40" w:after="40" w:line="264" w:lineRule="auto"/>
            </w:pPr>
            <w:r>
              <w:rPr>
                <w:rFonts w:ascii="Consolas" w:hAnsi="Consolas" w:cs="Consolas"/>
                <w:b/>
                <w:sz w:val="17"/>
              </w:rPr>
              <w:t>Saldo</w:t>
            </w:r>
          </w:p>
        </w:tc>
        <w:tc>
          <w:tcPr>
            <w:tcW w:w="2494" w:type="dxa"/>
            <w:shd w:val="clear" w:color="auto" w:fill="F4F7F9"/>
            <w:vAlign w:val="center"/>
          </w:tcPr>
          <w:p w14:paraId="0ABCCB5E"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07D27F56" w14:textId="77777777" w:rsidR="00625F83" w:rsidRDefault="00000000">
            <w:pPr>
              <w:spacing w:before="40" w:after="40" w:line="264" w:lineRule="auto"/>
            </w:pPr>
            <w:r>
              <w:rPr>
                <w:rFonts w:cs="Cambria"/>
                <w:sz w:val="17"/>
              </w:rPr>
              <w:t>DEFAULT 0 (cuenta por cobrar)</w:t>
            </w:r>
          </w:p>
        </w:tc>
      </w:tr>
      <w:tr w:rsidR="00625F83" w14:paraId="22D188CF" w14:textId="77777777">
        <w:trPr>
          <w:cantSplit/>
          <w:jc w:val="center"/>
        </w:trPr>
        <w:tc>
          <w:tcPr>
            <w:tcW w:w="2438" w:type="dxa"/>
            <w:shd w:val="clear" w:color="auto" w:fill="FFFFFF"/>
            <w:vAlign w:val="center"/>
          </w:tcPr>
          <w:p w14:paraId="0E44A80F" w14:textId="77777777" w:rsidR="00625F83" w:rsidRDefault="00000000">
            <w:pPr>
              <w:spacing w:before="40" w:after="40" w:line="264" w:lineRule="auto"/>
            </w:pPr>
            <w:r>
              <w:rPr>
                <w:rFonts w:ascii="Consolas" w:hAnsi="Consolas" w:cs="Consolas"/>
                <w:b/>
                <w:sz w:val="17"/>
              </w:rPr>
              <w:t>Activo</w:t>
            </w:r>
          </w:p>
        </w:tc>
        <w:tc>
          <w:tcPr>
            <w:tcW w:w="2494" w:type="dxa"/>
            <w:shd w:val="clear" w:color="auto" w:fill="FFFFFF"/>
            <w:vAlign w:val="center"/>
          </w:tcPr>
          <w:p w14:paraId="7AF00D94" w14:textId="77777777" w:rsidR="00625F83" w:rsidRDefault="00000000">
            <w:pPr>
              <w:spacing w:before="40" w:after="40" w:line="264" w:lineRule="auto"/>
            </w:pPr>
            <w:r>
              <w:rPr>
                <w:rFonts w:cs="Cambria"/>
                <w:sz w:val="17"/>
              </w:rPr>
              <w:t>BIT</w:t>
            </w:r>
          </w:p>
        </w:tc>
        <w:tc>
          <w:tcPr>
            <w:tcW w:w="4422" w:type="dxa"/>
            <w:shd w:val="clear" w:color="auto" w:fill="FFFFFF"/>
            <w:vAlign w:val="center"/>
          </w:tcPr>
          <w:p w14:paraId="6645E791" w14:textId="77777777" w:rsidR="00625F83" w:rsidRDefault="00000000">
            <w:pPr>
              <w:spacing w:before="40" w:after="40" w:line="264" w:lineRule="auto"/>
            </w:pPr>
            <w:r>
              <w:rPr>
                <w:rFonts w:cs="Cambria"/>
                <w:sz w:val="17"/>
              </w:rPr>
              <w:t>DEFAULT 1</w:t>
            </w:r>
          </w:p>
        </w:tc>
      </w:tr>
    </w:tbl>
    <w:p w14:paraId="5B7A2C96"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Proveedores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34345A9C" w14:textId="77777777">
        <w:trPr>
          <w:cantSplit/>
          <w:jc w:val="center"/>
        </w:trPr>
        <w:tc>
          <w:tcPr>
            <w:tcW w:w="2438" w:type="dxa"/>
            <w:shd w:val="clear" w:color="auto" w:fill="0B4F6C"/>
            <w:vAlign w:val="center"/>
          </w:tcPr>
          <w:p w14:paraId="790D69F4"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12A6B253"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2013D739" w14:textId="77777777" w:rsidR="00625F83" w:rsidRDefault="00000000">
            <w:pPr>
              <w:spacing w:before="40" w:after="40"/>
            </w:pPr>
            <w:r>
              <w:rPr>
                <w:rFonts w:ascii="Calibri" w:hAnsi="Calibri" w:cs="Calibri"/>
                <w:b/>
                <w:color w:val="FFFFFF"/>
                <w:sz w:val="17"/>
              </w:rPr>
              <w:t>Clave / Restricción</w:t>
            </w:r>
          </w:p>
        </w:tc>
      </w:tr>
      <w:tr w:rsidR="00625F83" w14:paraId="72430314" w14:textId="77777777">
        <w:trPr>
          <w:cantSplit/>
          <w:jc w:val="center"/>
        </w:trPr>
        <w:tc>
          <w:tcPr>
            <w:tcW w:w="2438" w:type="dxa"/>
            <w:shd w:val="clear" w:color="auto" w:fill="FFFFFF"/>
            <w:vAlign w:val="center"/>
          </w:tcPr>
          <w:p w14:paraId="5784CF4A" w14:textId="77777777" w:rsidR="00625F83" w:rsidRDefault="00000000">
            <w:pPr>
              <w:spacing w:before="40" w:after="40" w:line="264" w:lineRule="auto"/>
            </w:pPr>
            <w:r>
              <w:rPr>
                <w:rFonts w:ascii="Consolas" w:hAnsi="Consolas" w:cs="Consolas"/>
                <w:b/>
                <w:sz w:val="17"/>
              </w:rPr>
              <w:t>ProveedorID</w:t>
            </w:r>
          </w:p>
        </w:tc>
        <w:tc>
          <w:tcPr>
            <w:tcW w:w="2494" w:type="dxa"/>
            <w:shd w:val="clear" w:color="auto" w:fill="FFFFFF"/>
            <w:vAlign w:val="center"/>
          </w:tcPr>
          <w:p w14:paraId="1D1121B4"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3546A55F" w14:textId="77777777" w:rsidR="00625F83" w:rsidRDefault="00000000">
            <w:pPr>
              <w:spacing w:before="40" w:after="40" w:line="264" w:lineRule="auto"/>
            </w:pPr>
            <w:r>
              <w:rPr>
                <w:rFonts w:cs="Cambria"/>
                <w:sz w:val="17"/>
              </w:rPr>
              <w:t>PK</w:t>
            </w:r>
          </w:p>
        </w:tc>
      </w:tr>
      <w:tr w:rsidR="00625F83" w14:paraId="5DB8FB08" w14:textId="77777777">
        <w:trPr>
          <w:cantSplit/>
          <w:jc w:val="center"/>
        </w:trPr>
        <w:tc>
          <w:tcPr>
            <w:tcW w:w="2438" w:type="dxa"/>
            <w:shd w:val="clear" w:color="auto" w:fill="F4F7F9"/>
            <w:vAlign w:val="center"/>
          </w:tcPr>
          <w:p w14:paraId="0FDA00BE" w14:textId="77777777" w:rsidR="00625F83" w:rsidRDefault="00000000">
            <w:pPr>
              <w:spacing w:before="40" w:after="40" w:line="264" w:lineRule="auto"/>
            </w:pPr>
            <w:r>
              <w:rPr>
                <w:rFonts w:ascii="Consolas" w:hAnsi="Consolas" w:cs="Consolas"/>
                <w:b/>
                <w:sz w:val="17"/>
              </w:rPr>
              <w:t>Nombre</w:t>
            </w:r>
          </w:p>
        </w:tc>
        <w:tc>
          <w:tcPr>
            <w:tcW w:w="2494" w:type="dxa"/>
            <w:shd w:val="clear" w:color="auto" w:fill="F4F7F9"/>
            <w:vAlign w:val="center"/>
          </w:tcPr>
          <w:p w14:paraId="395B30D9" w14:textId="77777777" w:rsidR="00625F83" w:rsidRDefault="00000000">
            <w:pPr>
              <w:spacing w:before="40" w:after="40" w:line="264" w:lineRule="auto"/>
            </w:pPr>
            <w:r>
              <w:rPr>
                <w:rFonts w:cs="Cambria"/>
                <w:sz w:val="17"/>
              </w:rPr>
              <w:t>NVARCHAR(100)</w:t>
            </w:r>
          </w:p>
        </w:tc>
        <w:tc>
          <w:tcPr>
            <w:tcW w:w="4422" w:type="dxa"/>
            <w:shd w:val="clear" w:color="auto" w:fill="F4F7F9"/>
            <w:vAlign w:val="center"/>
          </w:tcPr>
          <w:p w14:paraId="7A6DB4AB" w14:textId="77777777" w:rsidR="00625F83" w:rsidRDefault="00000000">
            <w:pPr>
              <w:spacing w:before="40" w:after="40" w:line="264" w:lineRule="auto"/>
            </w:pPr>
            <w:r>
              <w:rPr>
                <w:rFonts w:cs="Cambria"/>
                <w:sz w:val="17"/>
              </w:rPr>
              <w:t>NOT NULL</w:t>
            </w:r>
          </w:p>
        </w:tc>
      </w:tr>
      <w:tr w:rsidR="00625F83" w14:paraId="5E6239FB" w14:textId="77777777">
        <w:trPr>
          <w:cantSplit/>
          <w:jc w:val="center"/>
        </w:trPr>
        <w:tc>
          <w:tcPr>
            <w:tcW w:w="2438" w:type="dxa"/>
            <w:shd w:val="clear" w:color="auto" w:fill="FFFFFF"/>
            <w:vAlign w:val="center"/>
          </w:tcPr>
          <w:p w14:paraId="1C8345F0" w14:textId="77777777" w:rsidR="00625F83" w:rsidRDefault="00000000">
            <w:pPr>
              <w:spacing w:before="40" w:after="40" w:line="264" w:lineRule="auto"/>
            </w:pPr>
            <w:r>
              <w:rPr>
                <w:rFonts w:ascii="Consolas" w:hAnsi="Consolas" w:cs="Consolas"/>
                <w:b/>
                <w:sz w:val="17"/>
              </w:rPr>
              <w:t>RNC</w:t>
            </w:r>
          </w:p>
        </w:tc>
        <w:tc>
          <w:tcPr>
            <w:tcW w:w="2494" w:type="dxa"/>
            <w:shd w:val="clear" w:color="auto" w:fill="FFFFFF"/>
            <w:vAlign w:val="center"/>
          </w:tcPr>
          <w:p w14:paraId="731ECE78"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7FE3B9F7" w14:textId="77777777" w:rsidR="00625F83" w:rsidRDefault="00000000">
            <w:pPr>
              <w:spacing w:before="40" w:after="40" w:line="264" w:lineRule="auto"/>
            </w:pPr>
            <w:r>
              <w:rPr>
                <w:rFonts w:cs="Cambria"/>
                <w:sz w:val="17"/>
              </w:rPr>
              <w:t>NULL</w:t>
            </w:r>
          </w:p>
        </w:tc>
      </w:tr>
      <w:tr w:rsidR="00625F83" w14:paraId="10E50A31" w14:textId="77777777">
        <w:trPr>
          <w:cantSplit/>
          <w:jc w:val="center"/>
        </w:trPr>
        <w:tc>
          <w:tcPr>
            <w:tcW w:w="2438" w:type="dxa"/>
            <w:shd w:val="clear" w:color="auto" w:fill="F4F7F9"/>
            <w:vAlign w:val="center"/>
          </w:tcPr>
          <w:p w14:paraId="795738C2" w14:textId="77777777" w:rsidR="00625F83" w:rsidRDefault="00000000">
            <w:pPr>
              <w:spacing w:before="40" w:after="40" w:line="264" w:lineRule="auto"/>
            </w:pPr>
            <w:r>
              <w:rPr>
                <w:rFonts w:ascii="Consolas" w:hAnsi="Consolas" w:cs="Consolas"/>
                <w:b/>
                <w:sz w:val="17"/>
              </w:rPr>
              <w:t>Telefono</w:t>
            </w:r>
          </w:p>
        </w:tc>
        <w:tc>
          <w:tcPr>
            <w:tcW w:w="2494" w:type="dxa"/>
            <w:shd w:val="clear" w:color="auto" w:fill="F4F7F9"/>
            <w:vAlign w:val="center"/>
          </w:tcPr>
          <w:p w14:paraId="22295DDE"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2802DD00" w14:textId="77777777" w:rsidR="00625F83" w:rsidRDefault="00000000">
            <w:pPr>
              <w:spacing w:before="40" w:after="40" w:line="264" w:lineRule="auto"/>
            </w:pPr>
            <w:r>
              <w:rPr>
                <w:rFonts w:cs="Cambria"/>
                <w:sz w:val="17"/>
              </w:rPr>
              <w:t>NULL</w:t>
            </w:r>
          </w:p>
        </w:tc>
      </w:tr>
      <w:tr w:rsidR="00625F83" w14:paraId="061578D4" w14:textId="77777777">
        <w:trPr>
          <w:cantSplit/>
          <w:jc w:val="center"/>
        </w:trPr>
        <w:tc>
          <w:tcPr>
            <w:tcW w:w="2438" w:type="dxa"/>
            <w:shd w:val="clear" w:color="auto" w:fill="FFFFFF"/>
            <w:vAlign w:val="center"/>
          </w:tcPr>
          <w:p w14:paraId="3DC4AE53" w14:textId="77777777" w:rsidR="00625F83" w:rsidRDefault="00000000">
            <w:pPr>
              <w:spacing w:before="40" w:after="40" w:line="264" w:lineRule="auto"/>
            </w:pPr>
            <w:r>
              <w:rPr>
                <w:rFonts w:ascii="Consolas" w:hAnsi="Consolas" w:cs="Consolas"/>
                <w:b/>
                <w:sz w:val="17"/>
              </w:rPr>
              <w:t>Email</w:t>
            </w:r>
          </w:p>
        </w:tc>
        <w:tc>
          <w:tcPr>
            <w:tcW w:w="2494" w:type="dxa"/>
            <w:shd w:val="clear" w:color="auto" w:fill="FFFFFF"/>
            <w:vAlign w:val="center"/>
          </w:tcPr>
          <w:p w14:paraId="3D608CA8" w14:textId="77777777" w:rsidR="00625F83" w:rsidRDefault="00000000">
            <w:pPr>
              <w:spacing w:before="40" w:after="40" w:line="264" w:lineRule="auto"/>
            </w:pPr>
            <w:r>
              <w:rPr>
                <w:rFonts w:cs="Cambria"/>
                <w:sz w:val="17"/>
              </w:rPr>
              <w:t>NVARCHAR(100)</w:t>
            </w:r>
          </w:p>
        </w:tc>
        <w:tc>
          <w:tcPr>
            <w:tcW w:w="4422" w:type="dxa"/>
            <w:shd w:val="clear" w:color="auto" w:fill="FFFFFF"/>
            <w:vAlign w:val="center"/>
          </w:tcPr>
          <w:p w14:paraId="3C00CF17" w14:textId="77777777" w:rsidR="00625F83" w:rsidRDefault="00000000">
            <w:pPr>
              <w:spacing w:before="40" w:after="40" w:line="264" w:lineRule="auto"/>
            </w:pPr>
            <w:r>
              <w:rPr>
                <w:rFonts w:cs="Cambria"/>
                <w:sz w:val="17"/>
              </w:rPr>
              <w:t>NULL</w:t>
            </w:r>
          </w:p>
        </w:tc>
      </w:tr>
      <w:tr w:rsidR="00625F83" w14:paraId="39E6CD9E" w14:textId="77777777">
        <w:trPr>
          <w:cantSplit/>
          <w:jc w:val="center"/>
        </w:trPr>
        <w:tc>
          <w:tcPr>
            <w:tcW w:w="2438" w:type="dxa"/>
            <w:shd w:val="clear" w:color="auto" w:fill="F4F7F9"/>
            <w:vAlign w:val="center"/>
          </w:tcPr>
          <w:p w14:paraId="00C91DD5" w14:textId="77777777" w:rsidR="00625F83" w:rsidRDefault="00000000">
            <w:pPr>
              <w:spacing w:before="40" w:after="40" w:line="264" w:lineRule="auto"/>
            </w:pPr>
            <w:r>
              <w:rPr>
                <w:rFonts w:ascii="Consolas" w:hAnsi="Consolas" w:cs="Consolas"/>
                <w:b/>
                <w:sz w:val="17"/>
              </w:rPr>
              <w:t>Direccion</w:t>
            </w:r>
          </w:p>
        </w:tc>
        <w:tc>
          <w:tcPr>
            <w:tcW w:w="2494" w:type="dxa"/>
            <w:shd w:val="clear" w:color="auto" w:fill="F4F7F9"/>
            <w:vAlign w:val="center"/>
          </w:tcPr>
          <w:p w14:paraId="3E8A2C6D" w14:textId="77777777" w:rsidR="00625F83" w:rsidRDefault="00000000">
            <w:pPr>
              <w:spacing w:before="40" w:after="40" w:line="264" w:lineRule="auto"/>
            </w:pPr>
            <w:r>
              <w:rPr>
                <w:rFonts w:cs="Cambria"/>
                <w:sz w:val="17"/>
              </w:rPr>
              <w:t>NVARCHAR(200)</w:t>
            </w:r>
          </w:p>
        </w:tc>
        <w:tc>
          <w:tcPr>
            <w:tcW w:w="4422" w:type="dxa"/>
            <w:shd w:val="clear" w:color="auto" w:fill="F4F7F9"/>
            <w:vAlign w:val="center"/>
          </w:tcPr>
          <w:p w14:paraId="55D72657" w14:textId="77777777" w:rsidR="00625F83" w:rsidRDefault="00000000">
            <w:pPr>
              <w:spacing w:before="40" w:after="40" w:line="264" w:lineRule="auto"/>
            </w:pPr>
            <w:r>
              <w:rPr>
                <w:rFonts w:cs="Cambria"/>
                <w:sz w:val="17"/>
              </w:rPr>
              <w:t>NULL</w:t>
            </w:r>
          </w:p>
        </w:tc>
      </w:tr>
      <w:tr w:rsidR="00625F83" w14:paraId="0A8C5D84" w14:textId="77777777">
        <w:trPr>
          <w:cantSplit/>
          <w:jc w:val="center"/>
        </w:trPr>
        <w:tc>
          <w:tcPr>
            <w:tcW w:w="2438" w:type="dxa"/>
            <w:shd w:val="clear" w:color="auto" w:fill="FFFFFF"/>
            <w:vAlign w:val="center"/>
          </w:tcPr>
          <w:p w14:paraId="666B0375" w14:textId="77777777" w:rsidR="00625F83" w:rsidRDefault="00000000">
            <w:pPr>
              <w:spacing w:before="40" w:after="40" w:line="264" w:lineRule="auto"/>
            </w:pPr>
            <w:r>
              <w:rPr>
                <w:rFonts w:ascii="Consolas" w:hAnsi="Consolas" w:cs="Consolas"/>
                <w:b/>
                <w:sz w:val="17"/>
              </w:rPr>
              <w:t>Saldo</w:t>
            </w:r>
          </w:p>
        </w:tc>
        <w:tc>
          <w:tcPr>
            <w:tcW w:w="2494" w:type="dxa"/>
            <w:shd w:val="clear" w:color="auto" w:fill="FFFFFF"/>
            <w:vAlign w:val="center"/>
          </w:tcPr>
          <w:p w14:paraId="32709046"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235B8F12" w14:textId="77777777" w:rsidR="00625F83" w:rsidRDefault="00000000">
            <w:pPr>
              <w:spacing w:before="40" w:after="40" w:line="264" w:lineRule="auto"/>
            </w:pPr>
            <w:r>
              <w:rPr>
                <w:rFonts w:cs="Cambria"/>
                <w:sz w:val="17"/>
              </w:rPr>
              <w:t>DEFAULT 0 (cuenta por pagar)</w:t>
            </w:r>
          </w:p>
        </w:tc>
      </w:tr>
      <w:tr w:rsidR="00625F83" w14:paraId="44EC111A" w14:textId="77777777">
        <w:trPr>
          <w:cantSplit/>
          <w:jc w:val="center"/>
        </w:trPr>
        <w:tc>
          <w:tcPr>
            <w:tcW w:w="2438" w:type="dxa"/>
            <w:shd w:val="clear" w:color="auto" w:fill="F4F7F9"/>
            <w:vAlign w:val="center"/>
          </w:tcPr>
          <w:p w14:paraId="45EC385E" w14:textId="77777777" w:rsidR="00625F83" w:rsidRDefault="00000000">
            <w:pPr>
              <w:spacing w:before="40" w:after="40" w:line="264" w:lineRule="auto"/>
            </w:pPr>
            <w:r>
              <w:rPr>
                <w:rFonts w:ascii="Consolas" w:hAnsi="Consolas" w:cs="Consolas"/>
                <w:b/>
                <w:sz w:val="17"/>
              </w:rPr>
              <w:t>Activo</w:t>
            </w:r>
          </w:p>
        </w:tc>
        <w:tc>
          <w:tcPr>
            <w:tcW w:w="2494" w:type="dxa"/>
            <w:shd w:val="clear" w:color="auto" w:fill="F4F7F9"/>
            <w:vAlign w:val="center"/>
          </w:tcPr>
          <w:p w14:paraId="123B3675" w14:textId="77777777" w:rsidR="00625F83" w:rsidRDefault="00000000">
            <w:pPr>
              <w:spacing w:before="40" w:after="40" w:line="264" w:lineRule="auto"/>
            </w:pPr>
            <w:r>
              <w:rPr>
                <w:rFonts w:cs="Cambria"/>
                <w:sz w:val="17"/>
              </w:rPr>
              <w:t>BIT</w:t>
            </w:r>
          </w:p>
        </w:tc>
        <w:tc>
          <w:tcPr>
            <w:tcW w:w="4422" w:type="dxa"/>
            <w:shd w:val="clear" w:color="auto" w:fill="F4F7F9"/>
            <w:vAlign w:val="center"/>
          </w:tcPr>
          <w:p w14:paraId="04A4E4D9" w14:textId="77777777" w:rsidR="00625F83" w:rsidRDefault="00000000">
            <w:pPr>
              <w:spacing w:before="40" w:after="40" w:line="264" w:lineRule="auto"/>
            </w:pPr>
            <w:r>
              <w:rPr>
                <w:rFonts w:cs="Cambria"/>
                <w:sz w:val="17"/>
              </w:rPr>
              <w:t>DEFAULT 1</w:t>
            </w:r>
          </w:p>
        </w:tc>
      </w:tr>
    </w:tbl>
    <w:p w14:paraId="2F58FC18" w14:textId="77777777" w:rsidR="00625F83" w:rsidRDefault="00000000">
      <w:pPr>
        <w:keepNext/>
        <w:spacing w:before="160" w:after="40"/>
      </w:pPr>
      <w:r>
        <w:rPr>
          <w:rFonts w:ascii="Calibri" w:hAnsi="Calibri" w:cs="Calibri"/>
          <w:b/>
          <w:color w:val="126882"/>
          <w:sz w:val="21"/>
        </w:rPr>
        <w:lastRenderedPageBreak/>
        <w:t xml:space="preserve">Tabla  </w:t>
      </w:r>
      <w:r>
        <w:rPr>
          <w:rFonts w:ascii="Consolas" w:hAnsi="Consolas" w:cs="Consolas"/>
          <w:b/>
          <w:color w:val="126882"/>
          <w:sz w:val="21"/>
        </w:rPr>
        <w:t>Productos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0B301828" w14:textId="77777777">
        <w:trPr>
          <w:cantSplit/>
          <w:jc w:val="center"/>
        </w:trPr>
        <w:tc>
          <w:tcPr>
            <w:tcW w:w="2438" w:type="dxa"/>
            <w:shd w:val="clear" w:color="auto" w:fill="0B4F6C"/>
            <w:vAlign w:val="center"/>
          </w:tcPr>
          <w:p w14:paraId="03CC02E8"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44983E1F"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1F93FBD0" w14:textId="77777777" w:rsidR="00625F83" w:rsidRDefault="00000000">
            <w:pPr>
              <w:spacing w:before="40" w:after="40"/>
            </w:pPr>
            <w:r>
              <w:rPr>
                <w:rFonts w:ascii="Calibri" w:hAnsi="Calibri" w:cs="Calibri"/>
                <w:b/>
                <w:color w:val="FFFFFF"/>
                <w:sz w:val="17"/>
              </w:rPr>
              <w:t>Clave / Restricción</w:t>
            </w:r>
          </w:p>
        </w:tc>
      </w:tr>
      <w:tr w:rsidR="00625F83" w14:paraId="4D475DC0" w14:textId="77777777">
        <w:trPr>
          <w:cantSplit/>
          <w:jc w:val="center"/>
        </w:trPr>
        <w:tc>
          <w:tcPr>
            <w:tcW w:w="2438" w:type="dxa"/>
            <w:shd w:val="clear" w:color="auto" w:fill="FFFFFF"/>
            <w:vAlign w:val="center"/>
          </w:tcPr>
          <w:p w14:paraId="4F1B75D8" w14:textId="77777777" w:rsidR="00625F83" w:rsidRDefault="00000000">
            <w:pPr>
              <w:spacing w:before="40" w:after="40" w:line="264" w:lineRule="auto"/>
            </w:pPr>
            <w:r>
              <w:rPr>
                <w:rFonts w:ascii="Consolas" w:hAnsi="Consolas" w:cs="Consolas"/>
                <w:b/>
                <w:sz w:val="17"/>
              </w:rPr>
              <w:t>ProductoID</w:t>
            </w:r>
          </w:p>
        </w:tc>
        <w:tc>
          <w:tcPr>
            <w:tcW w:w="2494" w:type="dxa"/>
            <w:shd w:val="clear" w:color="auto" w:fill="FFFFFF"/>
            <w:vAlign w:val="center"/>
          </w:tcPr>
          <w:p w14:paraId="6B84CBF6"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60919D2B" w14:textId="77777777" w:rsidR="00625F83" w:rsidRDefault="00000000">
            <w:pPr>
              <w:spacing w:before="40" w:after="40" w:line="264" w:lineRule="auto"/>
            </w:pPr>
            <w:r>
              <w:rPr>
                <w:rFonts w:cs="Cambria"/>
                <w:sz w:val="17"/>
              </w:rPr>
              <w:t>PK</w:t>
            </w:r>
          </w:p>
        </w:tc>
      </w:tr>
      <w:tr w:rsidR="00625F83" w14:paraId="7A340EC9" w14:textId="77777777">
        <w:trPr>
          <w:cantSplit/>
          <w:jc w:val="center"/>
        </w:trPr>
        <w:tc>
          <w:tcPr>
            <w:tcW w:w="2438" w:type="dxa"/>
            <w:shd w:val="clear" w:color="auto" w:fill="F4F7F9"/>
            <w:vAlign w:val="center"/>
          </w:tcPr>
          <w:p w14:paraId="45E47481" w14:textId="77777777" w:rsidR="00625F83" w:rsidRDefault="00000000">
            <w:pPr>
              <w:spacing w:before="40" w:after="40" w:line="264" w:lineRule="auto"/>
            </w:pPr>
            <w:r>
              <w:rPr>
                <w:rFonts w:ascii="Consolas" w:hAnsi="Consolas" w:cs="Consolas"/>
                <w:b/>
                <w:sz w:val="17"/>
              </w:rPr>
              <w:t>Codigo</w:t>
            </w:r>
          </w:p>
        </w:tc>
        <w:tc>
          <w:tcPr>
            <w:tcW w:w="2494" w:type="dxa"/>
            <w:shd w:val="clear" w:color="auto" w:fill="F4F7F9"/>
            <w:vAlign w:val="center"/>
          </w:tcPr>
          <w:p w14:paraId="685645F6" w14:textId="77777777" w:rsidR="00625F83" w:rsidRDefault="00000000">
            <w:pPr>
              <w:spacing w:before="40" w:after="40" w:line="264" w:lineRule="auto"/>
            </w:pPr>
            <w:r>
              <w:rPr>
                <w:rFonts w:cs="Cambria"/>
                <w:sz w:val="17"/>
              </w:rPr>
              <w:t>NVARCHAR(30)</w:t>
            </w:r>
          </w:p>
        </w:tc>
        <w:tc>
          <w:tcPr>
            <w:tcW w:w="4422" w:type="dxa"/>
            <w:shd w:val="clear" w:color="auto" w:fill="F4F7F9"/>
            <w:vAlign w:val="center"/>
          </w:tcPr>
          <w:p w14:paraId="50C6EB0C" w14:textId="77777777" w:rsidR="00625F83" w:rsidRDefault="00000000">
            <w:pPr>
              <w:spacing w:before="40" w:after="40" w:line="264" w:lineRule="auto"/>
            </w:pPr>
            <w:r>
              <w:rPr>
                <w:rFonts w:cs="Cambria"/>
                <w:sz w:val="17"/>
              </w:rPr>
              <w:t>NULL · U</w:t>
            </w:r>
          </w:p>
        </w:tc>
      </w:tr>
      <w:tr w:rsidR="00625F83" w14:paraId="07BC955A" w14:textId="77777777">
        <w:trPr>
          <w:cantSplit/>
          <w:jc w:val="center"/>
        </w:trPr>
        <w:tc>
          <w:tcPr>
            <w:tcW w:w="2438" w:type="dxa"/>
            <w:shd w:val="clear" w:color="auto" w:fill="FFFFFF"/>
            <w:vAlign w:val="center"/>
          </w:tcPr>
          <w:p w14:paraId="3A2836A5" w14:textId="77777777" w:rsidR="00625F83" w:rsidRDefault="00000000">
            <w:pPr>
              <w:spacing w:before="40" w:after="40" w:line="264" w:lineRule="auto"/>
            </w:pPr>
            <w:r>
              <w:rPr>
                <w:rFonts w:ascii="Consolas" w:hAnsi="Consolas" w:cs="Consolas"/>
                <w:b/>
                <w:sz w:val="17"/>
              </w:rPr>
              <w:t>Nombre</w:t>
            </w:r>
          </w:p>
        </w:tc>
        <w:tc>
          <w:tcPr>
            <w:tcW w:w="2494" w:type="dxa"/>
            <w:shd w:val="clear" w:color="auto" w:fill="FFFFFF"/>
            <w:vAlign w:val="center"/>
          </w:tcPr>
          <w:p w14:paraId="33C53B13" w14:textId="77777777" w:rsidR="00625F83" w:rsidRDefault="00000000">
            <w:pPr>
              <w:spacing w:before="40" w:after="40" w:line="264" w:lineRule="auto"/>
            </w:pPr>
            <w:r>
              <w:rPr>
                <w:rFonts w:cs="Cambria"/>
                <w:sz w:val="17"/>
              </w:rPr>
              <w:t>NVARCHAR(100)</w:t>
            </w:r>
          </w:p>
        </w:tc>
        <w:tc>
          <w:tcPr>
            <w:tcW w:w="4422" w:type="dxa"/>
            <w:shd w:val="clear" w:color="auto" w:fill="FFFFFF"/>
            <w:vAlign w:val="center"/>
          </w:tcPr>
          <w:p w14:paraId="3078074B" w14:textId="77777777" w:rsidR="00625F83" w:rsidRDefault="00000000">
            <w:pPr>
              <w:spacing w:before="40" w:after="40" w:line="264" w:lineRule="auto"/>
            </w:pPr>
            <w:r>
              <w:rPr>
                <w:rFonts w:cs="Cambria"/>
                <w:sz w:val="17"/>
              </w:rPr>
              <w:t>NOT NULL</w:t>
            </w:r>
          </w:p>
        </w:tc>
      </w:tr>
      <w:tr w:rsidR="00625F83" w14:paraId="4D7C77EE" w14:textId="77777777">
        <w:trPr>
          <w:cantSplit/>
          <w:jc w:val="center"/>
        </w:trPr>
        <w:tc>
          <w:tcPr>
            <w:tcW w:w="2438" w:type="dxa"/>
            <w:shd w:val="clear" w:color="auto" w:fill="F4F7F9"/>
            <w:vAlign w:val="center"/>
          </w:tcPr>
          <w:p w14:paraId="68BA4DA6" w14:textId="77777777" w:rsidR="00625F83" w:rsidRDefault="00000000">
            <w:pPr>
              <w:spacing w:before="40" w:after="40" w:line="264" w:lineRule="auto"/>
            </w:pPr>
            <w:r>
              <w:rPr>
                <w:rFonts w:ascii="Consolas" w:hAnsi="Consolas" w:cs="Consolas"/>
                <w:b/>
                <w:sz w:val="17"/>
              </w:rPr>
              <w:t>Descripcion</w:t>
            </w:r>
          </w:p>
        </w:tc>
        <w:tc>
          <w:tcPr>
            <w:tcW w:w="2494" w:type="dxa"/>
            <w:shd w:val="clear" w:color="auto" w:fill="F4F7F9"/>
            <w:vAlign w:val="center"/>
          </w:tcPr>
          <w:p w14:paraId="4E41BCBC" w14:textId="77777777" w:rsidR="00625F83" w:rsidRDefault="00000000">
            <w:pPr>
              <w:spacing w:before="40" w:after="40" w:line="264" w:lineRule="auto"/>
            </w:pPr>
            <w:r>
              <w:rPr>
                <w:rFonts w:cs="Cambria"/>
                <w:sz w:val="17"/>
              </w:rPr>
              <w:t>NVARCHAR(200)</w:t>
            </w:r>
          </w:p>
        </w:tc>
        <w:tc>
          <w:tcPr>
            <w:tcW w:w="4422" w:type="dxa"/>
            <w:shd w:val="clear" w:color="auto" w:fill="F4F7F9"/>
            <w:vAlign w:val="center"/>
          </w:tcPr>
          <w:p w14:paraId="4AF2538F" w14:textId="77777777" w:rsidR="00625F83" w:rsidRDefault="00000000">
            <w:pPr>
              <w:spacing w:before="40" w:after="40" w:line="264" w:lineRule="auto"/>
            </w:pPr>
            <w:r>
              <w:rPr>
                <w:rFonts w:cs="Cambria"/>
                <w:sz w:val="17"/>
              </w:rPr>
              <w:t>NULL</w:t>
            </w:r>
          </w:p>
        </w:tc>
      </w:tr>
      <w:tr w:rsidR="00625F83" w14:paraId="4A64AAA1" w14:textId="77777777">
        <w:trPr>
          <w:cantSplit/>
          <w:jc w:val="center"/>
        </w:trPr>
        <w:tc>
          <w:tcPr>
            <w:tcW w:w="2438" w:type="dxa"/>
            <w:shd w:val="clear" w:color="auto" w:fill="FFFFFF"/>
            <w:vAlign w:val="center"/>
          </w:tcPr>
          <w:p w14:paraId="3B11BD47" w14:textId="77777777" w:rsidR="00625F83" w:rsidRDefault="00000000">
            <w:pPr>
              <w:spacing w:before="40" w:after="40" w:line="264" w:lineRule="auto"/>
            </w:pPr>
            <w:r>
              <w:rPr>
                <w:rFonts w:ascii="Consolas" w:hAnsi="Consolas" w:cs="Consolas"/>
                <w:b/>
                <w:sz w:val="17"/>
              </w:rPr>
              <w:t>Tipo</w:t>
            </w:r>
          </w:p>
        </w:tc>
        <w:tc>
          <w:tcPr>
            <w:tcW w:w="2494" w:type="dxa"/>
            <w:shd w:val="clear" w:color="auto" w:fill="FFFFFF"/>
            <w:vAlign w:val="center"/>
          </w:tcPr>
          <w:p w14:paraId="32972223"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6B056E48" w14:textId="77777777" w:rsidR="00625F83" w:rsidRDefault="00000000">
            <w:pPr>
              <w:spacing w:before="40" w:after="40" w:line="264" w:lineRule="auto"/>
            </w:pPr>
            <w:r>
              <w:rPr>
                <w:rFonts w:cs="Cambria"/>
                <w:sz w:val="17"/>
              </w:rPr>
              <w:t>CHECK: Producto / Servicio</w:t>
            </w:r>
          </w:p>
        </w:tc>
      </w:tr>
      <w:tr w:rsidR="00625F83" w14:paraId="4092B500" w14:textId="77777777">
        <w:trPr>
          <w:cantSplit/>
          <w:jc w:val="center"/>
        </w:trPr>
        <w:tc>
          <w:tcPr>
            <w:tcW w:w="2438" w:type="dxa"/>
            <w:shd w:val="clear" w:color="auto" w:fill="F4F7F9"/>
            <w:vAlign w:val="center"/>
          </w:tcPr>
          <w:p w14:paraId="12F2C0AD" w14:textId="77777777" w:rsidR="00625F83" w:rsidRDefault="00000000">
            <w:pPr>
              <w:spacing w:before="40" w:after="40" w:line="264" w:lineRule="auto"/>
            </w:pPr>
            <w:r>
              <w:rPr>
                <w:rFonts w:ascii="Consolas" w:hAnsi="Consolas" w:cs="Consolas"/>
                <w:b/>
                <w:sz w:val="17"/>
              </w:rPr>
              <w:t>Precio</w:t>
            </w:r>
          </w:p>
        </w:tc>
        <w:tc>
          <w:tcPr>
            <w:tcW w:w="2494" w:type="dxa"/>
            <w:shd w:val="clear" w:color="auto" w:fill="F4F7F9"/>
            <w:vAlign w:val="center"/>
          </w:tcPr>
          <w:p w14:paraId="05D66CB1"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0E146C7D" w14:textId="77777777" w:rsidR="00625F83" w:rsidRDefault="00000000">
            <w:pPr>
              <w:spacing w:before="40" w:after="40" w:line="264" w:lineRule="auto"/>
            </w:pPr>
            <w:r>
              <w:rPr>
                <w:rFonts w:cs="Cambria"/>
                <w:sz w:val="17"/>
              </w:rPr>
              <w:t>CHECK ≥ 0</w:t>
            </w:r>
          </w:p>
        </w:tc>
      </w:tr>
      <w:tr w:rsidR="00625F83" w14:paraId="6F84B9D5" w14:textId="77777777">
        <w:trPr>
          <w:cantSplit/>
          <w:jc w:val="center"/>
        </w:trPr>
        <w:tc>
          <w:tcPr>
            <w:tcW w:w="2438" w:type="dxa"/>
            <w:shd w:val="clear" w:color="auto" w:fill="FFFFFF"/>
            <w:vAlign w:val="center"/>
          </w:tcPr>
          <w:p w14:paraId="5736A6AD" w14:textId="77777777" w:rsidR="00625F83" w:rsidRDefault="00000000">
            <w:pPr>
              <w:spacing w:before="40" w:after="40" w:line="264" w:lineRule="auto"/>
            </w:pPr>
            <w:r>
              <w:rPr>
                <w:rFonts w:ascii="Consolas" w:hAnsi="Consolas" w:cs="Consolas"/>
                <w:b/>
                <w:sz w:val="17"/>
              </w:rPr>
              <w:t>Costo</w:t>
            </w:r>
          </w:p>
        </w:tc>
        <w:tc>
          <w:tcPr>
            <w:tcW w:w="2494" w:type="dxa"/>
            <w:shd w:val="clear" w:color="auto" w:fill="FFFFFF"/>
            <w:vAlign w:val="center"/>
          </w:tcPr>
          <w:p w14:paraId="66A52757"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68E33568" w14:textId="77777777" w:rsidR="00625F83" w:rsidRDefault="00000000">
            <w:pPr>
              <w:spacing w:before="40" w:after="40" w:line="264" w:lineRule="auto"/>
            </w:pPr>
            <w:r>
              <w:rPr>
                <w:rFonts w:cs="Cambria"/>
                <w:sz w:val="17"/>
              </w:rPr>
              <w:t>DEFAULT 0</w:t>
            </w:r>
          </w:p>
        </w:tc>
      </w:tr>
      <w:tr w:rsidR="00625F83" w14:paraId="77A65DC8" w14:textId="77777777">
        <w:trPr>
          <w:cantSplit/>
          <w:jc w:val="center"/>
        </w:trPr>
        <w:tc>
          <w:tcPr>
            <w:tcW w:w="2438" w:type="dxa"/>
            <w:shd w:val="clear" w:color="auto" w:fill="F4F7F9"/>
            <w:vAlign w:val="center"/>
          </w:tcPr>
          <w:p w14:paraId="51DA2587" w14:textId="77777777" w:rsidR="00625F83" w:rsidRDefault="00000000">
            <w:pPr>
              <w:spacing w:before="40" w:after="40" w:line="264" w:lineRule="auto"/>
            </w:pPr>
            <w:r>
              <w:rPr>
                <w:rFonts w:ascii="Consolas" w:hAnsi="Consolas" w:cs="Consolas"/>
                <w:b/>
                <w:sz w:val="17"/>
              </w:rPr>
              <w:t>Stock</w:t>
            </w:r>
          </w:p>
        </w:tc>
        <w:tc>
          <w:tcPr>
            <w:tcW w:w="2494" w:type="dxa"/>
            <w:shd w:val="clear" w:color="auto" w:fill="F4F7F9"/>
            <w:vAlign w:val="center"/>
          </w:tcPr>
          <w:p w14:paraId="38DE7D57"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4A7B4F84" w14:textId="77777777" w:rsidR="00625F83" w:rsidRDefault="00000000">
            <w:pPr>
              <w:spacing w:before="40" w:after="40" w:line="264" w:lineRule="auto"/>
            </w:pPr>
            <w:r>
              <w:rPr>
                <w:rFonts w:cs="Cambria"/>
                <w:sz w:val="17"/>
              </w:rPr>
              <w:t>DEFAULT 0</w:t>
            </w:r>
          </w:p>
        </w:tc>
      </w:tr>
      <w:tr w:rsidR="00625F83" w14:paraId="3A0EFDA4" w14:textId="77777777">
        <w:trPr>
          <w:cantSplit/>
          <w:jc w:val="center"/>
        </w:trPr>
        <w:tc>
          <w:tcPr>
            <w:tcW w:w="2438" w:type="dxa"/>
            <w:shd w:val="clear" w:color="auto" w:fill="FFFFFF"/>
            <w:vAlign w:val="center"/>
          </w:tcPr>
          <w:p w14:paraId="4468B1E6" w14:textId="77777777" w:rsidR="00625F83" w:rsidRDefault="00000000">
            <w:pPr>
              <w:spacing w:before="40" w:after="40" w:line="264" w:lineRule="auto"/>
            </w:pPr>
            <w:r>
              <w:rPr>
                <w:rFonts w:ascii="Consolas" w:hAnsi="Consolas" w:cs="Consolas"/>
                <w:b/>
                <w:sz w:val="17"/>
              </w:rPr>
              <w:t>Activo</w:t>
            </w:r>
          </w:p>
        </w:tc>
        <w:tc>
          <w:tcPr>
            <w:tcW w:w="2494" w:type="dxa"/>
            <w:shd w:val="clear" w:color="auto" w:fill="FFFFFF"/>
            <w:vAlign w:val="center"/>
          </w:tcPr>
          <w:p w14:paraId="7F7DA249" w14:textId="77777777" w:rsidR="00625F83" w:rsidRDefault="00000000">
            <w:pPr>
              <w:spacing w:before="40" w:after="40" w:line="264" w:lineRule="auto"/>
            </w:pPr>
            <w:r>
              <w:rPr>
                <w:rFonts w:cs="Cambria"/>
                <w:sz w:val="17"/>
              </w:rPr>
              <w:t>BIT</w:t>
            </w:r>
          </w:p>
        </w:tc>
        <w:tc>
          <w:tcPr>
            <w:tcW w:w="4422" w:type="dxa"/>
            <w:shd w:val="clear" w:color="auto" w:fill="FFFFFF"/>
            <w:vAlign w:val="center"/>
          </w:tcPr>
          <w:p w14:paraId="11C7D3A4" w14:textId="77777777" w:rsidR="00625F83" w:rsidRDefault="00000000">
            <w:pPr>
              <w:spacing w:before="40" w:after="40" w:line="264" w:lineRule="auto"/>
            </w:pPr>
            <w:r>
              <w:rPr>
                <w:rFonts w:cs="Cambria"/>
                <w:sz w:val="17"/>
              </w:rPr>
              <w:t>DEFAULT 1</w:t>
            </w:r>
          </w:p>
        </w:tc>
      </w:tr>
    </w:tbl>
    <w:p w14:paraId="6C2545DB"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Facturas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30E44645" w14:textId="77777777">
        <w:trPr>
          <w:cantSplit/>
          <w:jc w:val="center"/>
        </w:trPr>
        <w:tc>
          <w:tcPr>
            <w:tcW w:w="2438" w:type="dxa"/>
            <w:shd w:val="clear" w:color="auto" w:fill="0B4F6C"/>
            <w:vAlign w:val="center"/>
          </w:tcPr>
          <w:p w14:paraId="6CF5D51F"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2DFDFC20"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03BE26D4" w14:textId="77777777" w:rsidR="00625F83" w:rsidRDefault="00000000">
            <w:pPr>
              <w:spacing w:before="40" w:after="40"/>
            </w:pPr>
            <w:r>
              <w:rPr>
                <w:rFonts w:ascii="Calibri" w:hAnsi="Calibri" w:cs="Calibri"/>
                <w:b/>
                <w:color w:val="FFFFFF"/>
                <w:sz w:val="17"/>
              </w:rPr>
              <w:t>Clave / Restricción</w:t>
            </w:r>
          </w:p>
        </w:tc>
      </w:tr>
      <w:tr w:rsidR="00625F83" w14:paraId="2DEC0776" w14:textId="77777777">
        <w:trPr>
          <w:cantSplit/>
          <w:jc w:val="center"/>
        </w:trPr>
        <w:tc>
          <w:tcPr>
            <w:tcW w:w="2438" w:type="dxa"/>
            <w:shd w:val="clear" w:color="auto" w:fill="FFFFFF"/>
            <w:vAlign w:val="center"/>
          </w:tcPr>
          <w:p w14:paraId="406881D5" w14:textId="77777777" w:rsidR="00625F83" w:rsidRDefault="00000000">
            <w:pPr>
              <w:spacing w:before="40" w:after="40" w:line="264" w:lineRule="auto"/>
            </w:pPr>
            <w:r>
              <w:rPr>
                <w:rFonts w:ascii="Consolas" w:hAnsi="Consolas" w:cs="Consolas"/>
                <w:b/>
                <w:sz w:val="17"/>
              </w:rPr>
              <w:t>FacturaID</w:t>
            </w:r>
          </w:p>
        </w:tc>
        <w:tc>
          <w:tcPr>
            <w:tcW w:w="2494" w:type="dxa"/>
            <w:shd w:val="clear" w:color="auto" w:fill="FFFFFF"/>
            <w:vAlign w:val="center"/>
          </w:tcPr>
          <w:p w14:paraId="0449AE23"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19AA1B75" w14:textId="77777777" w:rsidR="00625F83" w:rsidRDefault="00000000">
            <w:pPr>
              <w:spacing w:before="40" w:after="40" w:line="264" w:lineRule="auto"/>
            </w:pPr>
            <w:r>
              <w:rPr>
                <w:rFonts w:cs="Cambria"/>
                <w:sz w:val="17"/>
              </w:rPr>
              <w:t>PK</w:t>
            </w:r>
          </w:p>
        </w:tc>
      </w:tr>
      <w:tr w:rsidR="00625F83" w14:paraId="43CCB846" w14:textId="77777777">
        <w:trPr>
          <w:cantSplit/>
          <w:jc w:val="center"/>
        </w:trPr>
        <w:tc>
          <w:tcPr>
            <w:tcW w:w="2438" w:type="dxa"/>
            <w:shd w:val="clear" w:color="auto" w:fill="F4F7F9"/>
            <w:vAlign w:val="center"/>
          </w:tcPr>
          <w:p w14:paraId="52E6F6EF" w14:textId="77777777" w:rsidR="00625F83" w:rsidRDefault="00000000">
            <w:pPr>
              <w:spacing w:before="40" w:after="40" w:line="264" w:lineRule="auto"/>
            </w:pPr>
            <w:r>
              <w:rPr>
                <w:rFonts w:ascii="Consolas" w:hAnsi="Consolas" w:cs="Consolas"/>
                <w:b/>
                <w:sz w:val="17"/>
              </w:rPr>
              <w:t>NumeroFactura</w:t>
            </w:r>
          </w:p>
        </w:tc>
        <w:tc>
          <w:tcPr>
            <w:tcW w:w="2494" w:type="dxa"/>
            <w:shd w:val="clear" w:color="auto" w:fill="F4F7F9"/>
            <w:vAlign w:val="center"/>
          </w:tcPr>
          <w:p w14:paraId="019C0A17"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5A3BD0F9" w14:textId="77777777" w:rsidR="00625F83" w:rsidRDefault="00000000">
            <w:pPr>
              <w:spacing w:before="40" w:after="40" w:line="264" w:lineRule="auto"/>
            </w:pPr>
            <w:r>
              <w:rPr>
                <w:rFonts w:cs="Cambria"/>
                <w:sz w:val="17"/>
              </w:rPr>
              <w:t>NOT NULL · U</w:t>
            </w:r>
          </w:p>
        </w:tc>
      </w:tr>
      <w:tr w:rsidR="00625F83" w14:paraId="2E9232CE" w14:textId="77777777">
        <w:trPr>
          <w:cantSplit/>
          <w:jc w:val="center"/>
        </w:trPr>
        <w:tc>
          <w:tcPr>
            <w:tcW w:w="2438" w:type="dxa"/>
            <w:shd w:val="clear" w:color="auto" w:fill="FFFFFF"/>
            <w:vAlign w:val="center"/>
          </w:tcPr>
          <w:p w14:paraId="1FC6363D" w14:textId="77777777" w:rsidR="00625F83" w:rsidRDefault="00000000">
            <w:pPr>
              <w:spacing w:before="40" w:after="40" w:line="264" w:lineRule="auto"/>
            </w:pPr>
            <w:r>
              <w:rPr>
                <w:rFonts w:ascii="Consolas" w:hAnsi="Consolas" w:cs="Consolas"/>
                <w:b/>
                <w:sz w:val="17"/>
              </w:rPr>
              <w:t>ClienteID</w:t>
            </w:r>
          </w:p>
        </w:tc>
        <w:tc>
          <w:tcPr>
            <w:tcW w:w="2494" w:type="dxa"/>
            <w:shd w:val="clear" w:color="auto" w:fill="FFFFFF"/>
            <w:vAlign w:val="center"/>
          </w:tcPr>
          <w:p w14:paraId="121B8FB7"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466512E2" w14:textId="77777777" w:rsidR="00625F83" w:rsidRDefault="00000000">
            <w:pPr>
              <w:spacing w:before="40" w:after="40" w:line="264" w:lineRule="auto"/>
            </w:pPr>
            <w:r>
              <w:rPr>
                <w:rFonts w:cs="Cambria"/>
                <w:sz w:val="17"/>
              </w:rPr>
              <w:t>FK → Clientes</w:t>
            </w:r>
          </w:p>
        </w:tc>
      </w:tr>
      <w:tr w:rsidR="00625F83" w14:paraId="11FA2AEB" w14:textId="77777777">
        <w:trPr>
          <w:cantSplit/>
          <w:jc w:val="center"/>
        </w:trPr>
        <w:tc>
          <w:tcPr>
            <w:tcW w:w="2438" w:type="dxa"/>
            <w:shd w:val="clear" w:color="auto" w:fill="F4F7F9"/>
            <w:vAlign w:val="center"/>
          </w:tcPr>
          <w:p w14:paraId="39B3E659" w14:textId="77777777" w:rsidR="00625F83" w:rsidRDefault="00000000">
            <w:pPr>
              <w:spacing w:before="40" w:after="40" w:line="264" w:lineRule="auto"/>
            </w:pPr>
            <w:r>
              <w:rPr>
                <w:rFonts w:ascii="Consolas" w:hAnsi="Consolas" w:cs="Consolas"/>
                <w:b/>
                <w:sz w:val="17"/>
              </w:rPr>
              <w:t>EmpleadoID</w:t>
            </w:r>
          </w:p>
        </w:tc>
        <w:tc>
          <w:tcPr>
            <w:tcW w:w="2494" w:type="dxa"/>
            <w:shd w:val="clear" w:color="auto" w:fill="F4F7F9"/>
            <w:vAlign w:val="center"/>
          </w:tcPr>
          <w:p w14:paraId="4598B22F"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0DF8845A" w14:textId="77777777" w:rsidR="00625F83" w:rsidRDefault="00000000">
            <w:pPr>
              <w:spacing w:before="40" w:after="40" w:line="264" w:lineRule="auto"/>
            </w:pPr>
            <w:r>
              <w:rPr>
                <w:rFonts w:cs="Cambria"/>
                <w:sz w:val="17"/>
              </w:rPr>
              <w:t>FK → Empleados · NULL</w:t>
            </w:r>
          </w:p>
        </w:tc>
      </w:tr>
      <w:tr w:rsidR="00625F83" w14:paraId="022541D5" w14:textId="77777777">
        <w:trPr>
          <w:cantSplit/>
          <w:jc w:val="center"/>
        </w:trPr>
        <w:tc>
          <w:tcPr>
            <w:tcW w:w="2438" w:type="dxa"/>
            <w:shd w:val="clear" w:color="auto" w:fill="FFFFFF"/>
            <w:vAlign w:val="center"/>
          </w:tcPr>
          <w:p w14:paraId="454D3204" w14:textId="77777777" w:rsidR="00625F83" w:rsidRDefault="00000000">
            <w:pPr>
              <w:spacing w:before="40" w:after="40" w:line="264" w:lineRule="auto"/>
            </w:pPr>
            <w:r>
              <w:rPr>
                <w:rFonts w:ascii="Consolas" w:hAnsi="Consolas" w:cs="Consolas"/>
                <w:b/>
                <w:sz w:val="17"/>
              </w:rPr>
              <w:t>Fecha</w:t>
            </w:r>
          </w:p>
        </w:tc>
        <w:tc>
          <w:tcPr>
            <w:tcW w:w="2494" w:type="dxa"/>
            <w:shd w:val="clear" w:color="auto" w:fill="FFFFFF"/>
            <w:vAlign w:val="center"/>
          </w:tcPr>
          <w:p w14:paraId="3D84A995" w14:textId="77777777" w:rsidR="00625F83" w:rsidRDefault="00000000">
            <w:pPr>
              <w:spacing w:before="40" w:after="40" w:line="264" w:lineRule="auto"/>
            </w:pPr>
            <w:r>
              <w:rPr>
                <w:rFonts w:cs="Cambria"/>
                <w:sz w:val="17"/>
              </w:rPr>
              <w:t>DATETIME</w:t>
            </w:r>
          </w:p>
        </w:tc>
        <w:tc>
          <w:tcPr>
            <w:tcW w:w="4422" w:type="dxa"/>
            <w:shd w:val="clear" w:color="auto" w:fill="FFFFFF"/>
            <w:vAlign w:val="center"/>
          </w:tcPr>
          <w:p w14:paraId="256A82B6" w14:textId="77777777" w:rsidR="00625F83" w:rsidRDefault="00000000">
            <w:pPr>
              <w:spacing w:before="40" w:after="40" w:line="264" w:lineRule="auto"/>
            </w:pPr>
            <w:r>
              <w:rPr>
                <w:rFonts w:cs="Cambria"/>
                <w:sz w:val="17"/>
              </w:rPr>
              <w:t>DEFAULT GETDATE()</w:t>
            </w:r>
          </w:p>
        </w:tc>
      </w:tr>
      <w:tr w:rsidR="00625F83" w14:paraId="4647E633" w14:textId="77777777">
        <w:trPr>
          <w:cantSplit/>
          <w:jc w:val="center"/>
        </w:trPr>
        <w:tc>
          <w:tcPr>
            <w:tcW w:w="2438" w:type="dxa"/>
            <w:shd w:val="clear" w:color="auto" w:fill="F4F7F9"/>
            <w:vAlign w:val="center"/>
          </w:tcPr>
          <w:p w14:paraId="6A5B4751" w14:textId="77777777" w:rsidR="00625F83" w:rsidRDefault="00000000">
            <w:pPr>
              <w:spacing w:before="40" w:after="40" w:line="264" w:lineRule="auto"/>
            </w:pPr>
            <w:r>
              <w:rPr>
                <w:rFonts w:ascii="Consolas" w:hAnsi="Consolas" w:cs="Consolas"/>
                <w:b/>
                <w:sz w:val="17"/>
              </w:rPr>
              <w:t>Subtotal</w:t>
            </w:r>
          </w:p>
        </w:tc>
        <w:tc>
          <w:tcPr>
            <w:tcW w:w="2494" w:type="dxa"/>
            <w:shd w:val="clear" w:color="auto" w:fill="F4F7F9"/>
            <w:vAlign w:val="center"/>
          </w:tcPr>
          <w:p w14:paraId="4ACBDE72"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0A219B1A" w14:textId="77777777" w:rsidR="00625F83" w:rsidRDefault="00000000">
            <w:pPr>
              <w:spacing w:before="40" w:after="40" w:line="264" w:lineRule="auto"/>
            </w:pPr>
            <w:r>
              <w:rPr>
                <w:rFonts w:cs="Cambria"/>
                <w:sz w:val="17"/>
              </w:rPr>
              <w:t>NOT NULL</w:t>
            </w:r>
          </w:p>
        </w:tc>
      </w:tr>
      <w:tr w:rsidR="00625F83" w14:paraId="6A6540E1" w14:textId="77777777">
        <w:trPr>
          <w:cantSplit/>
          <w:jc w:val="center"/>
        </w:trPr>
        <w:tc>
          <w:tcPr>
            <w:tcW w:w="2438" w:type="dxa"/>
            <w:shd w:val="clear" w:color="auto" w:fill="FFFFFF"/>
            <w:vAlign w:val="center"/>
          </w:tcPr>
          <w:p w14:paraId="4F56FD61" w14:textId="77777777" w:rsidR="00625F83" w:rsidRDefault="00000000">
            <w:pPr>
              <w:spacing w:before="40" w:after="40" w:line="264" w:lineRule="auto"/>
            </w:pPr>
            <w:r>
              <w:rPr>
                <w:rFonts w:ascii="Consolas" w:hAnsi="Consolas" w:cs="Consolas"/>
                <w:b/>
                <w:sz w:val="17"/>
              </w:rPr>
              <w:t>Impuesto</w:t>
            </w:r>
          </w:p>
        </w:tc>
        <w:tc>
          <w:tcPr>
            <w:tcW w:w="2494" w:type="dxa"/>
            <w:shd w:val="clear" w:color="auto" w:fill="FFFFFF"/>
            <w:vAlign w:val="center"/>
          </w:tcPr>
          <w:p w14:paraId="57435DAF"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4E6DEE8C" w14:textId="77777777" w:rsidR="00625F83" w:rsidRDefault="00000000">
            <w:pPr>
              <w:spacing w:before="40" w:after="40" w:line="264" w:lineRule="auto"/>
            </w:pPr>
            <w:r>
              <w:rPr>
                <w:rFonts w:cs="Cambria"/>
                <w:sz w:val="17"/>
              </w:rPr>
              <w:t>NOT NULL (ITBIS)</w:t>
            </w:r>
          </w:p>
        </w:tc>
      </w:tr>
      <w:tr w:rsidR="00625F83" w14:paraId="51A61A92" w14:textId="77777777">
        <w:trPr>
          <w:cantSplit/>
          <w:jc w:val="center"/>
        </w:trPr>
        <w:tc>
          <w:tcPr>
            <w:tcW w:w="2438" w:type="dxa"/>
            <w:shd w:val="clear" w:color="auto" w:fill="F4F7F9"/>
            <w:vAlign w:val="center"/>
          </w:tcPr>
          <w:p w14:paraId="4976F7A4" w14:textId="77777777" w:rsidR="00625F83" w:rsidRDefault="00000000">
            <w:pPr>
              <w:spacing w:before="40" w:after="40" w:line="264" w:lineRule="auto"/>
            </w:pPr>
            <w:r>
              <w:rPr>
                <w:rFonts w:ascii="Consolas" w:hAnsi="Consolas" w:cs="Consolas"/>
                <w:b/>
                <w:sz w:val="17"/>
              </w:rPr>
              <w:t>Total</w:t>
            </w:r>
          </w:p>
        </w:tc>
        <w:tc>
          <w:tcPr>
            <w:tcW w:w="2494" w:type="dxa"/>
            <w:shd w:val="clear" w:color="auto" w:fill="F4F7F9"/>
            <w:vAlign w:val="center"/>
          </w:tcPr>
          <w:p w14:paraId="74072ABD"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51FF7E88" w14:textId="77777777" w:rsidR="00625F83" w:rsidRDefault="00000000">
            <w:pPr>
              <w:spacing w:before="40" w:after="40" w:line="264" w:lineRule="auto"/>
            </w:pPr>
            <w:r>
              <w:rPr>
                <w:rFonts w:cs="Cambria"/>
                <w:sz w:val="17"/>
              </w:rPr>
              <w:t>NOT NULL</w:t>
            </w:r>
          </w:p>
        </w:tc>
      </w:tr>
      <w:tr w:rsidR="00625F83" w:rsidRPr="004028A8" w14:paraId="031AE6BA" w14:textId="77777777">
        <w:trPr>
          <w:cantSplit/>
          <w:jc w:val="center"/>
        </w:trPr>
        <w:tc>
          <w:tcPr>
            <w:tcW w:w="2438" w:type="dxa"/>
            <w:shd w:val="clear" w:color="auto" w:fill="FFFFFF"/>
            <w:vAlign w:val="center"/>
          </w:tcPr>
          <w:p w14:paraId="6C5633D8" w14:textId="77777777" w:rsidR="00625F83" w:rsidRDefault="00000000">
            <w:pPr>
              <w:spacing w:before="40" w:after="40" w:line="264" w:lineRule="auto"/>
            </w:pPr>
            <w:r>
              <w:rPr>
                <w:rFonts w:ascii="Consolas" w:hAnsi="Consolas" w:cs="Consolas"/>
                <w:b/>
                <w:sz w:val="17"/>
              </w:rPr>
              <w:t>Saldo</w:t>
            </w:r>
          </w:p>
        </w:tc>
        <w:tc>
          <w:tcPr>
            <w:tcW w:w="2494" w:type="dxa"/>
            <w:shd w:val="clear" w:color="auto" w:fill="FFFFFF"/>
            <w:vAlign w:val="center"/>
          </w:tcPr>
          <w:p w14:paraId="420FD962"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75135E70" w14:textId="77777777" w:rsidR="00625F83" w:rsidRPr="004028A8" w:rsidRDefault="00000000">
            <w:pPr>
              <w:spacing w:before="40" w:after="40" w:line="264" w:lineRule="auto"/>
              <w:rPr>
                <w:lang w:val="es-ES"/>
              </w:rPr>
            </w:pPr>
            <w:r w:rsidRPr="004028A8">
              <w:rPr>
                <w:rFonts w:cs="Cambria"/>
                <w:sz w:val="17"/>
                <w:lang w:val="es-ES"/>
              </w:rPr>
              <w:t>NOT NULL (pendiente de cobro)</w:t>
            </w:r>
          </w:p>
        </w:tc>
      </w:tr>
      <w:tr w:rsidR="00625F83" w14:paraId="657E7852" w14:textId="77777777">
        <w:trPr>
          <w:cantSplit/>
          <w:jc w:val="center"/>
        </w:trPr>
        <w:tc>
          <w:tcPr>
            <w:tcW w:w="2438" w:type="dxa"/>
            <w:shd w:val="clear" w:color="auto" w:fill="F4F7F9"/>
            <w:vAlign w:val="center"/>
          </w:tcPr>
          <w:p w14:paraId="3A1220BF" w14:textId="77777777" w:rsidR="00625F83" w:rsidRDefault="00000000">
            <w:pPr>
              <w:spacing w:before="40" w:after="40" w:line="264" w:lineRule="auto"/>
            </w:pPr>
            <w:proofErr w:type="spellStart"/>
            <w:r>
              <w:rPr>
                <w:rFonts w:ascii="Consolas" w:hAnsi="Consolas" w:cs="Consolas"/>
                <w:b/>
                <w:sz w:val="17"/>
              </w:rPr>
              <w:t>TipoPago</w:t>
            </w:r>
            <w:proofErr w:type="spellEnd"/>
          </w:p>
        </w:tc>
        <w:tc>
          <w:tcPr>
            <w:tcW w:w="2494" w:type="dxa"/>
            <w:shd w:val="clear" w:color="auto" w:fill="F4F7F9"/>
            <w:vAlign w:val="center"/>
          </w:tcPr>
          <w:p w14:paraId="647F1B8D" w14:textId="77777777" w:rsidR="00625F83" w:rsidRDefault="00000000">
            <w:pPr>
              <w:spacing w:before="40" w:after="40" w:line="264" w:lineRule="auto"/>
            </w:pPr>
            <w:r>
              <w:rPr>
                <w:rFonts w:cs="Cambria"/>
                <w:sz w:val="17"/>
              </w:rPr>
              <w:t>NVARCHAR(20)</w:t>
            </w:r>
          </w:p>
        </w:tc>
        <w:tc>
          <w:tcPr>
            <w:tcW w:w="4422" w:type="dxa"/>
            <w:shd w:val="clear" w:color="auto" w:fill="F4F7F9"/>
            <w:vAlign w:val="center"/>
          </w:tcPr>
          <w:p w14:paraId="7B50CABC" w14:textId="77777777" w:rsidR="00625F83" w:rsidRDefault="00000000">
            <w:pPr>
              <w:spacing w:before="40" w:after="40" w:line="264" w:lineRule="auto"/>
            </w:pPr>
            <w:r>
              <w:rPr>
                <w:rFonts w:cs="Cambria"/>
                <w:sz w:val="17"/>
              </w:rPr>
              <w:t>CHECK: Contado / Credito</w:t>
            </w:r>
          </w:p>
        </w:tc>
      </w:tr>
      <w:tr w:rsidR="00625F83" w14:paraId="514F702D" w14:textId="77777777">
        <w:trPr>
          <w:cantSplit/>
          <w:jc w:val="center"/>
        </w:trPr>
        <w:tc>
          <w:tcPr>
            <w:tcW w:w="2438" w:type="dxa"/>
            <w:shd w:val="clear" w:color="auto" w:fill="FFFFFF"/>
            <w:vAlign w:val="center"/>
          </w:tcPr>
          <w:p w14:paraId="3FDABC87" w14:textId="77777777" w:rsidR="00625F83" w:rsidRDefault="00000000">
            <w:pPr>
              <w:spacing w:before="40" w:after="40" w:line="264" w:lineRule="auto"/>
            </w:pPr>
            <w:r>
              <w:rPr>
                <w:rFonts w:ascii="Consolas" w:hAnsi="Consolas" w:cs="Consolas"/>
                <w:b/>
                <w:sz w:val="17"/>
              </w:rPr>
              <w:t>Estado</w:t>
            </w:r>
          </w:p>
        </w:tc>
        <w:tc>
          <w:tcPr>
            <w:tcW w:w="2494" w:type="dxa"/>
            <w:shd w:val="clear" w:color="auto" w:fill="FFFFFF"/>
            <w:vAlign w:val="center"/>
          </w:tcPr>
          <w:p w14:paraId="457F5F9C"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4283B1F9" w14:textId="77777777" w:rsidR="00625F83" w:rsidRDefault="00000000">
            <w:pPr>
              <w:spacing w:before="40" w:after="40" w:line="264" w:lineRule="auto"/>
            </w:pPr>
            <w:r>
              <w:rPr>
                <w:rFonts w:cs="Cambria"/>
                <w:sz w:val="17"/>
              </w:rPr>
              <w:t>CHECK: Pendiente/Pagada/Anulada</w:t>
            </w:r>
          </w:p>
        </w:tc>
      </w:tr>
    </w:tbl>
    <w:p w14:paraId="6F8F5C91"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DetalleFactura</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5FCB3608" w14:textId="77777777">
        <w:trPr>
          <w:cantSplit/>
          <w:jc w:val="center"/>
        </w:trPr>
        <w:tc>
          <w:tcPr>
            <w:tcW w:w="2438" w:type="dxa"/>
            <w:shd w:val="clear" w:color="auto" w:fill="0B4F6C"/>
            <w:vAlign w:val="center"/>
          </w:tcPr>
          <w:p w14:paraId="69DF07EE"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2C402CF9"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350A1B6F" w14:textId="77777777" w:rsidR="00625F83" w:rsidRDefault="00000000">
            <w:pPr>
              <w:spacing w:before="40" w:after="40"/>
            </w:pPr>
            <w:r>
              <w:rPr>
                <w:rFonts w:ascii="Calibri" w:hAnsi="Calibri" w:cs="Calibri"/>
                <w:b/>
                <w:color w:val="FFFFFF"/>
                <w:sz w:val="17"/>
              </w:rPr>
              <w:t>Clave / Restricción</w:t>
            </w:r>
          </w:p>
        </w:tc>
      </w:tr>
      <w:tr w:rsidR="00625F83" w14:paraId="3D9D53EE" w14:textId="77777777">
        <w:trPr>
          <w:cantSplit/>
          <w:jc w:val="center"/>
        </w:trPr>
        <w:tc>
          <w:tcPr>
            <w:tcW w:w="2438" w:type="dxa"/>
            <w:shd w:val="clear" w:color="auto" w:fill="FFFFFF"/>
            <w:vAlign w:val="center"/>
          </w:tcPr>
          <w:p w14:paraId="11E4C067" w14:textId="77777777" w:rsidR="00625F83" w:rsidRDefault="00000000">
            <w:pPr>
              <w:spacing w:before="40" w:after="40" w:line="264" w:lineRule="auto"/>
            </w:pPr>
            <w:r>
              <w:rPr>
                <w:rFonts w:ascii="Consolas" w:hAnsi="Consolas" w:cs="Consolas"/>
                <w:b/>
                <w:sz w:val="17"/>
              </w:rPr>
              <w:t>DetalleID</w:t>
            </w:r>
          </w:p>
        </w:tc>
        <w:tc>
          <w:tcPr>
            <w:tcW w:w="2494" w:type="dxa"/>
            <w:shd w:val="clear" w:color="auto" w:fill="FFFFFF"/>
            <w:vAlign w:val="center"/>
          </w:tcPr>
          <w:p w14:paraId="0FB5EDB0"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516C2A3D" w14:textId="77777777" w:rsidR="00625F83" w:rsidRDefault="00000000">
            <w:pPr>
              <w:spacing w:before="40" w:after="40" w:line="264" w:lineRule="auto"/>
            </w:pPr>
            <w:r>
              <w:rPr>
                <w:rFonts w:cs="Cambria"/>
                <w:sz w:val="17"/>
              </w:rPr>
              <w:t>PK</w:t>
            </w:r>
          </w:p>
        </w:tc>
      </w:tr>
      <w:tr w:rsidR="00625F83" w14:paraId="159556DB" w14:textId="77777777">
        <w:trPr>
          <w:cantSplit/>
          <w:jc w:val="center"/>
        </w:trPr>
        <w:tc>
          <w:tcPr>
            <w:tcW w:w="2438" w:type="dxa"/>
            <w:shd w:val="clear" w:color="auto" w:fill="F4F7F9"/>
            <w:vAlign w:val="center"/>
          </w:tcPr>
          <w:p w14:paraId="57A9AF45" w14:textId="77777777" w:rsidR="00625F83" w:rsidRDefault="00000000">
            <w:pPr>
              <w:spacing w:before="40" w:after="40" w:line="264" w:lineRule="auto"/>
            </w:pPr>
            <w:r>
              <w:rPr>
                <w:rFonts w:ascii="Consolas" w:hAnsi="Consolas" w:cs="Consolas"/>
                <w:b/>
                <w:sz w:val="17"/>
              </w:rPr>
              <w:t>FacturaID</w:t>
            </w:r>
          </w:p>
        </w:tc>
        <w:tc>
          <w:tcPr>
            <w:tcW w:w="2494" w:type="dxa"/>
            <w:shd w:val="clear" w:color="auto" w:fill="F4F7F9"/>
            <w:vAlign w:val="center"/>
          </w:tcPr>
          <w:p w14:paraId="23B5D3CB"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118AD18A" w14:textId="77777777" w:rsidR="00625F83" w:rsidRDefault="00000000">
            <w:pPr>
              <w:spacing w:before="40" w:after="40" w:line="264" w:lineRule="auto"/>
            </w:pPr>
            <w:r>
              <w:rPr>
                <w:rFonts w:cs="Cambria"/>
                <w:sz w:val="17"/>
              </w:rPr>
              <w:t>FK → Facturas (CASCADE)</w:t>
            </w:r>
          </w:p>
        </w:tc>
      </w:tr>
      <w:tr w:rsidR="00625F83" w14:paraId="6C76CAA5" w14:textId="77777777">
        <w:trPr>
          <w:cantSplit/>
          <w:jc w:val="center"/>
        </w:trPr>
        <w:tc>
          <w:tcPr>
            <w:tcW w:w="2438" w:type="dxa"/>
            <w:shd w:val="clear" w:color="auto" w:fill="FFFFFF"/>
            <w:vAlign w:val="center"/>
          </w:tcPr>
          <w:p w14:paraId="1D31BA1F" w14:textId="77777777" w:rsidR="00625F83" w:rsidRDefault="00000000">
            <w:pPr>
              <w:spacing w:before="40" w:after="40" w:line="264" w:lineRule="auto"/>
            </w:pPr>
            <w:r>
              <w:rPr>
                <w:rFonts w:ascii="Consolas" w:hAnsi="Consolas" w:cs="Consolas"/>
                <w:b/>
                <w:sz w:val="17"/>
              </w:rPr>
              <w:t>ProductoID</w:t>
            </w:r>
          </w:p>
        </w:tc>
        <w:tc>
          <w:tcPr>
            <w:tcW w:w="2494" w:type="dxa"/>
            <w:shd w:val="clear" w:color="auto" w:fill="FFFFFF"/>
            <w:vAlign w:val="center"/>
          </w:tcPr>
          <w:p w14:paraId="17BDF155"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6CE01AF3" w14:textId="77777777" w:rsidR="00625F83" w:rsidRDefault="00000000">
            <w:pPr>
              <w:spacing w:before="40" w:after="40" w:line="264" w:lineRule="auto"/>
            </w:pPr>
            <w:r>
              <w:rPr>
                <w:rFonts w:cs="Cambria"/>
                <w:sz w:val="17"/>
              </w:rPr>
              <w:t>FK → Productos</w:t>
            </w:r>
          </w:p>
        </w:tc>
      </w:tr>
      <w:tr w:rsidR="00625F83" w14:paraId="1CFE4C64" w14:textId="77777777">
        <w:trPr>
          <w:cantSplit/>
          <w:jc w:val="center"/>
        </w:trPr>
        <w:tc>
          <w:tcPr>
            <w:tcW w:w="2438" w:type="dxa"/>
            <w:shd w:val="clear" w:color="auto" w:fill="F4F7F9"/>
            <w:vAlign w:val="center"/>
          </w:tcPr>
          <w:p w14:paraId="24490B36" w14:textId="77777777" w:rsidR="00625F83" w:rsidRDefault="00000000">
            <w:pPr>
              <w:spacing w:before="40" w:after="40" w:line="264" w:lineRule="auto"/>
            </w:pPr>
            <w:r>
              <w:rPr>
                <w:rFonts w:ascii="Consolas" w:hAnsi="Consolas" w:cs="Consolas"/>
                <w:b/>
                <w:sz w:val="17"/>
              </w:rPr>
              <w:t>Cantidad</w:t>
            </w:r>
          </w:p>
        </w:tc>
        <w:tc>
          <w:tcPr>
            <w:tcW w:w="2494" w:type="dxa"/>
            <w:shd w:val="clear" w:color="auto" w:fill="F4F7F9"/>
            <w:vAlign w:val="center"/>
          </w:tcPr>
          <w:p w14:paraId="213FE66B"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2B775B82" w14:textId="77777777" w:rsidR="00625F83" w:rsidRDefault="00000000">
            <w:pPr>
              <w:spacing w:before="40" w:after="40" w:line="264" w:lineRule="auto"/>
            </w:pPr>
            <w:r>
              <w:rPr>
                <w:rFonts w:cs="Cambria"/>
                <w:sz w:val="17"/>
              </w:rPr>
              <w:t>CHECK &gt; 0</w:t>
            </w:r>
          </w:p>
        </w:tc>
      </w:tr>
      <w:tr w:rsidR="00625F83" w14:paraId="1A5CFEFA" w14:textId="77777777">
        <w:trPr>
          <w:cantSplit/>
          <w:jc w:val="center"/>
        </w:trPr>
        <w:tc>
          <w:tcPr>
            <w:tcW w:w="2438" w:type="dxa"/>
            <w:shd w:val="clear" w:color="auto" w:fill="FFFFFF"/>
            <w:vAlign w:val="center"/>
          </w:tcPr>
          <w:p w14:paraId="62C55AB6" w14:textId="77777777" w:rsidR="00625F83" w:rsidRDefault="00000000">
            <w:pPr>
              <w:spacing w:before="40" w:after="40" w:line="264" w:lineRule="auto"/>
            </w:pPr>
            <w:r>
              <w:rPr>
                <w:rFonts w:ascii="Consolas" w:hAnsi="Consolas" w:cs="Consolas"/>
                <w:b/>
                <w:sz w:val="17"/>
              </w:rPr>
              <w:t>PrecioUnitario</w:t>
            </w:r>
          </w:p>
        </w:tc>
        <w:tc>
          <w:tcPr>
            <w:tcW w:w="2494" w:type="dxa"/>
            <w:shd w:val="clear" w:color="auto" w:fill="FFFFFF"/>
            <w:vAlign w:val="center"/>
          </w:tcPr>
          <w:p w14:paraId="4835F5C6"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592277DB" w14:textId="77777777" w:rsidR="00625F83" w:rsidRDefault="00000000">
            <w:pPr>
              <w:spacing w:before="40" w:after="40" w:line="264" w:lineRule="auto"/>
            </w:pPr>
            <w:r>
              <w:rPr>
                <w:rFonts w:cs="Cambria"/>
                <w:sz w:val="17"/>
              </w:rPr>
              <w:t>NOT NULL</w:t>
            </w:r>
          </w:p>
        </w:tc>
      </w:tr>
      <w:tr w:rsidR="00625F83" w14:paraId="14B642E0" w14:textId="77777777">
        <w:trPr>
          <w:cantSplit/>
          <w:jc w:val="center"/>
        </w:trPr>
        <w:tc>
          <w:tcPr>
            <w:tcW w:w="2438" w:type="dxa"/>
            <w:shd w:val="clear" w:color="auto" w:fill="F4F7F9"/>
            <w:vAlign w:val="center"/>
          </w:tcPr>
          <w:p w14:paraId="7CAE7E4E" w14:textId="77777777" w:rsidR="00625F83" w:rsidRDefault="00000000">
            <w:pPr>
              <w:spacing w:before="40" w:after="40" w:line="264" w:lineRule="auto"/>
            </w:pPr>
            <w:r>
              <w:rPr>
                <w:rFonts w:ascii="Consolas" w:hAnsi="Consolas" w:cs="Consolas"/>
                <w:b/>
                <w:sz w:val="17"/>
              </w:rPr>
              <w:t>Importe</w:t>
            </w:r>
          </w:p>
        </w:tc>
        <w:tc>
          <w:tcPr>
            <w:tcW w:w="2494" w:type="dxa"/>
            <w:shd w:val="clear" w:color="auto" w:fill="F4F7F9"/>
            <w:vAlign w:val="center"/>
          </w:tcPr>
          <w:p w14:paraId="4D306D19"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55D62E2C" w14:textId="77777777" w:rsidR="00625F83" w:rsidRDefault="00000000">
            <w:pPr>
              <w:spacing w:before="40" w:after="40" w:line="264" w:lineRule="auto"/>
            </w:pPr>
            <w:r>
              <w:rPr>
                <w:rFonts w:cs="Cambria"/>
                <w:sz w:val="17"/>
              </w:rPr>
              <w:t>Cantidad × PrecioUnitario</w:t>
            </w:r>
          </w:p>
        </w:tc>
      </w:tr>
    </w:tbl>
    <w:p w14:paraId="2F304CA4"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Cobros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0BDF0072" w14:textId="77777777">
        <w:trPr>
          <w:cantSplit/>
          <w:jc w:val="center"/>
        </w:trPr>
        <w:tc>
          <w:tcPr>
            <w:tcW w:w="2438" w:type="dxa"/>
            <w:shd w:val="clear" w:color="auto" w:fill="0B4F6C"/>
            <w:vAlign w:val="center"/>
          </w:tcPr>
          <w:p w14:paraId="6AF8EB12"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6A5EF3EB"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57C06B3E" w14:textId="77777777" w:rsidR="00625F83" w:rsidRDefault="00000000">
            <w:pPr>
              <w:spacing w:before="40" w:after="40"/>
            </w:pPr>
            <w:r>
              <w:rPr>
                <w:rFonts w:ascii="Calibri" w:hAnsi="Calibri" w:cs="Calibri"/>
                <w:b/>
                <w:color w:val="FFFFFF"/>
                <w:sz w:val="17"/>
              </w:rPr>
              <w:t>Clave / Restricción</w:t>
            </w:r>
          </w:p>
        </w:tc>
      </w:tr>
      <w:tr w:rsidR="00625F83" w14:paraId="5B5FA93B" w14:textId="77777777">
        <w:trPr>
          <w:cantSplit/>
          <w:jc w:val="center"/>
        </w:trPr>
        <w:tc>
          <w:tcPr>
            <w:tcW w:w="2438" w:type="dxa"/>
            <w:shd w:val="clear" w:color="auto" w:fill="FFFFFF"/>
            <w:vAlign w:val="center"/>
          </w:tcPr>
          <w:p w14:paraId="0520BD81" w14:textId="77777777" w:rsidR="00625F83" w:rsidRDefault="00000000">
            <w:pPr>
              <w:spacing w:before="40" w:after="40" w:line="264" w:lineRule="auto"/>
            </w:pPr>
            <w:r>
              <w:rPr>
                <w:rFonts w:ascii="Consolas" w:hAnsi="Consolas" w:cs="Consolas"/>
                <w:b/>
                <w:sz w:val="17"/>
              </w:rPr>
              <w:t>CobroID</w:t>
            </w:r>
          </w:p>
        </w:tc>
        <w:tc>
          <w:tcPr>
            <w:tcW w:w="2494" w:type="dxa"/>
            <w:shd w:val="clear" w:color="auto" w:fill="FFFFFF"/>
            <w:vAlign w:val="center"/>
          </w:tcPr>
          <w:p w14:paraId="5412B828"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6D2FBC82" w14:textId="77777777" w:rsidR="00625F83" w:rsidRDefault="00000000">
            <w:pPr>
              <w:spacing w:before="40" w:after="40" w:line="264" w:lineRule="auto"/>
            </w:pPr>
            <w:r>
              <w:rPr>
                <w:rFonts w:cs="Cambria"/>
                <w:sz w:val="17"/>
              </w:rPr>
              <w:t>PK</w:t>
            </w:r>
          </w:p>
        </w:tc>
      </w:tr>
      <w:tr w:rsidR="00625F83" w14:paraId="4856178A" w14:textId="77777777">
        <w:trPr>
          <w:cantSplit/>
          <w:jc w:val="center"/>
        </w:trPr>
        <w:tc>
          <w:tcPr>
            <w:tcW w:w="2438" w:type="dxa"/>
            <w:shd w:val="clear" w:color="auto" w:fill="F4F7F9"/>
            <w:vAlign w:val="center"/>
          </w:tcPr>
          <w:p w14:paraId="7FEC2CBF" w14:textId="77777777" w:rsidR="00625F83" w:rsidRDefault="00000000">
            <w:pPr>
              <w:spacing w:before="40" w:after="40" w:line="264" w:lineRule="auto"/>
            </w:pPr>
            <w:r>
              <w:rPr>
                <w:rFonts w:ascii="Consolas" w:hAnsi="Consolas" w:cs="Consolas"/>
                <w:b/>
                <w:sz w:val="17"/>
              </w:rPr>
              <w:t>FacturaID</w:t>
            </w:r>
          </w:p>
        </w:tc>
        <w:tc>
          <w:tcPr>
            <w:tcW w:w="2494" w:type="dxa"/>
            <w:shd w:val="clear" w:color="auto" w:fill="F4F7F9"/>
            <w:vAlign w:val="center"/>
          </w:tcPr>
          <w:p w14:paraId="227DA64E"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4961CF2F" w14:textId="77777777" w:rsidR="00625F83" w:rsidRDefault="00000000">
            <w:pPr>
              <w:spacing w:before="40" w:after="40" w:line="264" w:lineRule="auto"/>
            </w:pPr>
            <w:r>
              <w:rPr>
                <w:rFonts w:cs="Cambria"/>
                <w:sz w:val="17"/>
              </w:rPr>
              <w:t>FK → Facturas</w:t>
            </w:r>
          </w:p>
        </w:tc>
      </w:tr>
      <w:tr w:rsidR="00625F83" w14:paraId="1358C5F8" w14:textId="77777777">
        <w:trPr>
          <w:cantSplit/>
          <w:jc w:val="center"/>
        </w:trPr>
        <w:tc>
          <w:tcPr>
            <w:tcW w:w="2438" w:type="dxa"/>
            <w:shd w:val="clear" w:color="auto" w:fill="FFFFFF"/>
            <w:vAlign w:val="center"/>
          </w:tcPr>
          <w:p w14:paraId="29D1DE54" w14:textId="77777777" w:rsidR="00625F83" w:rsidRDefault="00000000">
            <w:pPr>
              <w:spacing w:before="40" w:after="40" w:line="264" w:lineRule="auto"/>
            </w:pPr>
            <w:r>
              <w:rPr>
                <w:rFonts w:ascii="Consolas" w:hAnsi="Consolas" w:cs="Consolas"/>
                <w:b/>
                <w:sz w:val="17"/>
              </w:rPr>
              <w:t>ClienteID</w:t>
            </w:r>
          </w:p>
        </w:tc>
        <w:tc>
          <w:tcPr>
            <w:tcW w:w="2494" w:type="dxa"/>
            <w:shd w:val="clear" w:color="auto" w:fill="FFFFFF"/>
            <w:vAlign w:val="center"/>
          </w:tcPr>
          <w:p w14:paraId="734B0425"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1FEAF229" w14:textId="77777777" w:rsidR="00625F83" w:rsidRDefault="00000000">
            <w:pPr>
              <w:spacing w:before="40" w:after="40" w:line="264" w:lineRule="auto"/>
            </w:pPr>
            <w:r>
              <w:rPr>
                <w:rFonts w:cs="Cambria"/>
                <w:sz w:val="17"/>
              </w:rPr>
              <w:t>FK → Clientes</w:t>
            </w:r>
          </w:p>
        </w:tc>
      </w:tr>
      <w:tr w:rsidR="00625F83" w14:paraId="438798F8" w14:textId="77777777">
        <w:trPr>
          <w:cantSplit/>
          <w:jc w:val="center"/>
        </w:trPr>
        <w:tc>
          <w:tcPr>
            <w:tcW w:w="2438" w:type="dxa"/>
            <w:shd w:val="clear" w:color="auto" w:fill="F4F7F9"/>
            <w:vAlign w:val="center"/>
          </w:tcPr>
          <w:p w14:paraId="4FAF81FA" w14:textId="77777777" w:rsidR="00625F83" w:rsidRDefault="00000000">
            <w:pPr>
              <w:spacing w:before="40" w:after="40" w:line="264" w:lineRule="auto"/>
            </w:pPr>
            <w:r>
              <w:rPr>
                <w:rFonts w:ascii="Consolas" w:hAnsi="Consolas" w:cs="Consolas"/>
                <w:b/>
                <w:sz w:val="17"/>
              </w:rPr>
              <w:t>Fecha</w:t>
            </w:r>
          </w:p>
        </w:tc>
        <w:tc>
          <w:tcPr>
            <w:tcW w:w="2494" w:type="dxa"/>
            <w:shd w:val="clear" w:color="auto" w:fill="F4F7F9"/>
            <w:vAlign w:val="center"/>
          </w:tcPr>
          <w:p w14:paraId="1B1A2738" w14:textId="77777777" w:rsidR="00625F83" w:rsidRDefault="00000000">
            <w:pPr>
              <w:spacing w:before="40" w:after="40" w:line="264" w:lineRule="auto"/>
            </w:pPr>
            <w:r>
              <w:rPr>
                <w:rFonts w:cs="Cambria"/>
                <w:sz w:val="17"/>
              </w:rPr>
              <w:t>DATETIME</w:t>
            </w:r>
          </w:p>
        </w:tc>
        <w:tc>
          <w:tcPr>
            <w:tcW w:w="4422" w:type="dxa"/>
            <w:shd w:val="clear" w:color="auto" w:fill="F4F7F9"/>
            <w:vAlign w:val="center"/>
          </w:tcPr>
          <w:p w14:paraId="555F4930" w14:textId="77777777" w:rsidR="00625F83" w:rsidRDefault="00000000">
            <w:pPr>
              <w:spacing w:before="40" w:after="40" w:line="264" w:lineRule="auto"/>
            </w:pPr>
            <w:r>
              <w:rPr>
                <w:rFonts w:cs="Cambria"/>
                <w:sz w:val="17"/>
              </w:rPr>
              <w:t>DEFAULT GETDATE()</w:t>
            </w:r>
          </w:p>
        </w:tc>
      </w:tr>
      <w:tr w:rsidR="00625F83" w14:paraId="224F4078" w14:textId="77777777">
        <w:trPr>
          <w:cantSplit/>
          <w:jc w:val="center"/>
        </w:trPr>
        <w:tc>
          <w:tcPr>
            <w:tcW w:w="2438" w:type="dxa"/>
            <w:shd w:val="clear" w:color="auto" w:fill="FFFFFF"/>
            <w:vAlign w:val="center"/>
          </w:tcPr>
          <w:p w14:paraId="44043677" w14:textId="77777777" w:rsidR="00625F83" w:rsidRDefault="00000000">
            <w:pPr>
              <w:spacing w:before="40" w:after="40" w:line="264" w:lineRule="auto"/>
            </w:pPr>
            <w:r>
              <w:rPr>
                <w:rFonts w:ascii="Consolas" w:hAnsi="Consolas" w:cs="Consolas"/>
                <w:b/>
                <w:sz w:val="17"/>
              </w:rPr>
              <w:t>Monto</w:t>
            </w:r>
          </w:p>
        </w:tc>
        <w:tc>
          <w:tcPr>
            <w:tcW w:w="2494" w:type="dxa"/>
            <w:shd w:val="clear" w:color="auto" w:fill="FFFFFF"/>
            <w:vAlign w:val="center"/>
          </w:tcPr>
          <w:p w14:paraId="70AA3AEF"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4DA3DC82" w14:textId="77777777" w:rsidR="00625F83" w:rsidRDefault="00000000">
            <w:pPr>
              <w:spacing w:before="40" w:after="40" w:line="264" w:lineRule="auto"/>
            </w:pPr>
            <w:r>
              <w:rPr>
                <w:rFonts w:cs="Cambria"/>
                <w:sz w:val="17"/>
              </w:rPr>
              <w:t>CHECK &gt; 0</w:t>
            </w:r>
          </w:p>
        </w:tc>
      </w:tr>
      <w:tr w:rsidR="00625F83" w14:paraId="13CF89A1" w14:textId="77777777">
        <w:trPr>
          <w:cantSplit/>
          <w:jc w:val="center"/>
        </w:trPr>
        <w:tc>
          <w:tcPr>
            <w:tcW w:w="2438" w:type="dxa"/>
            <w:shd w:val="clear" w:color="auto" w:fill="F4F7F9"/>
            <w:vAlign w:val="center"/>
          </w:tcPr>
          <w:p w14:paraId="5568FBE2" w14:textId="77777777" w:rsidR="00625F83" w:rsidRDefault="00000000">
            <w:pPr>
              <w:spacing w:before="40" w:after="40" w:line="264" w:lineRule="auto"/>
            </w:pPr>
            <w:r>
              <w:rPr>
                <w:rFonts w:ascii="Consolas" w:hAnsi="Consolas" w:cs="Consolas"/>
                <w:b/>
                <w:sz w:val="17"/>
              </w:rPr>
              <w:lastRenderedPageBreak/>
              <w:t>FormaPago</w:t>
            </w:r>
          </w:p>
        </w:tc>
        <w:tc>
          <w:tcPr>
            <w:tcW w:w="2494" w:type="dxa"/>
            <w:shd w:val="clear" w:color="auto" w:fill="F4F7F9"/>
            <w:vAlign w:val="center"/>
          </w:tcPr>
          <w:p w14:paraId="3793E119" w14:textId="77777777" w:rsidR="00625F83" w:rsidRDefault="00000000">
            <w:pPr>
              <w:spacing w:before="40" w:after="40" w:line="264" w:lineRule="auto"/>
            </w:pPr>
            <w:r>
              <w:rPr>
                <w:rFonts w:cs="Cambria"/>
                <w:sz w:val="17"/>
              </w:rPr>
              <w:t>NVARCHAR(30)</w:t>
            </w:r>
          </w:p>
        </w:tc>
        <w:tc>
          <w:tcPr>
            <w:tcW w:w="4422" w:type="dxa"/>
            <w:shd w:val="clear" w:color="auto" w:fill="F4F7F9"/>
            <w:vAlign w:val="center"/>
          </w:tcPr>
          <w:p w14:paraId="3F2F474F" w14:textId="77777777" w:rsidR="00625F83" w:rsidRDefault="00000000">
            <w:pPr>
              <w:spacing w:before="40" w:after="40" w:line="264" w:lineRule="auto"/>
            </w:pPr>
            <w:r>
              <w:rPr>
                <w:rFonts w:cs="Cambria"/>
                <w:sz w:val="17"/>
              </w:rPr>
              <w:t>NOT NULL</w:t>
            </w:r>
          </w:p>
        </w:tc>
      </w:tr>
      <w:tr w:rsidR="00625F83" w14:paraId="4BCAD9BC" w14:textId="77777777">
        <w:trPr>
          <w:cantSplit/>
          <w:jc w:val="center"/>
        </w:trPr>
        <w:tc>
          <w:tcPr>
            <w:tcW w:w="2438" w:type="dxa"/>
            <w:shd w:val="clear" w:color="auto" w:fill="FFFFFF"/>
            <w:vAlign w:val="center"/>
          </w:tcPr>
          <w:p w14:paraId="1BDF967E" w14:textId="77777777" w:rsidR="00625F83" w:rsidRDefault="00000000">
            <w:pPr>
              <w:spacing w:before="40" w:after="40" w:line="264" w:lineRule="auto"/>
            </w:pPr>
            <w:r>
              <w:rPr>
                <w:rFonts w:ascii="Consolas" w:hAnsi="Consolas" w:cs="Consolas"/>
                <w:b/>
                <w:sz w:val="17"/>
              </w:rPr>
              <w:t>Referencia</w:t>
            </w:r>
          </w:p>
        </w:tc>
        <w:tc>
          <w:tcPr>
            <w:tcW w:w="2494" w:type="dxa"/>
            <w:shd w:val="clear" w:color="auto" w:fill="FFFFFF"/>
            <w:vAlign w:val="center"/>
          </w:tcPr>
          <w:p w14:paraId="6B9D31AB" w14:textId="77777777" w:rsidR="00625F83" w:rsidRDefault="00000000">
            <w:pPr>
              <w:spacing w:before="40" w:after="40" w:line="264" w:lineRule="auto"/>
            </w:pPr>
            <w:r>
              <w:rPr>
                <w:rFonts w:cs="Cambria"/>
                <w:sz w:val="17"/>
              </w:rPr>
              <w:t>NVARCHAR(50)</w:t>
            </w:r>
          </w:p>
        </w:tc>
        <w:tc>
          <w:tcPr>
            <w:tcW w:w="4422" w:type="dxa"/>
            <w:shd w:val="clear" w:color="auto" w:fill="FFFFFF"/>
            <w:vAlign w:val="center"/>
          </w:tcPr>
          <w:p w14:paraId="08875B6B" w14:textId="77777777" w:rsidR="00625F83" w:rsidRDefault="00000000">
            <w:pPr>
              <w:spacing w:before="40" w:after="40" w:line="264" w:lineRule="auto"/>
            </w:pPr>
            <w:r>
              <w:rPr>
                <w:rFonts w:cs="Cambria"/>
                <w:sz w:val="17"/>
              </w:rPr>
              <w:t>NULL</w:t>
            </w:r>
          </w:p>
        </w:tc>
      </w:tr>
      <w:tr w:rsidR="00625F83" w14:paraId="00F6A836" w14:textId="77777777">
        <w:trPr>
          <w:cantSplit/>
          <w:jc w:val="center"/>
        </w:trPr>
        <w:tc>
          <w:tcPr>
            <w:tcW w:w="2438" w:type="dxa"/>
            <w:shd w:val="clear" w:color="auto" w:fill="F4F7F9"/>
            <w:vAlign w:val="center"/>
          </w:tcPr>
          <w:p w14:paraId="400FCE2C" w14:textId="77777777" w:rsidR="00625F83" w:rsidRDefault="00000000">
            <w:pPr>
              <w:spacing w:before="40" w:after="40" w:line="264" w:lineRule="auto"/>
            </w:pPr>
            <w:r>
              <w:rPr>
                <w:rFonts w:ascii="Consolas" w:hAnsi="Consolas" w:cs="Consolas"/>
                <w:b/>
                <w:sz w:val="17"/>
              </w:rPr>
              <w:t>EmpleadoID</w:t>
            </w:r>
          </w:p>
        </w:tc>
        <w:tc>
          <w:tcPr>
            <w:tcW w:w="2494" w:type="dxa"/>
            <w:shd w:val="clear" w:color="auto" w:fill="F4F7F9"/>
            <w:vAlign w:val="center"/>
          </w:tcPr>
          <w:p w14:paraId="396555C3"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7F97E344" w14:textId="77777777" w:rsidR="00625F83" w:rsidRDefault="00000000">
            <w:pPr>
              <w:spacing w:before="40" w:after="40" w:line="264" w:lineRule="auto"/>
            </w:pPr>
            <w:r>
              <w:rPr>
                <w:rFonts w:cs="Cambria"/>
                <w:sz w:val="17"/>
              </w:rPr>
              <w:t>FK → Empleados · NULL</w:t>
            </w:r>
          </w:p>
        </w:tc>
      </w:tr>
    </w:tbl>
    <w:p w14:paraId="119FC084"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Compras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342797EF" w14:textId="77777777">
        <w:trPr>
          <w:cantSplit/>
          <w:jc w:val="center"/>
        </w:trPr>
        <w:tc>
          <w:tcPr>
            <w:tcW w:w="2438" w:type="dxa"/>
            <w:shd w:val="clear" w:color="auto" w:fill="0B4F6C"/>
            <w:vAlign w:val="center"/>
          </w:tcPr>
          <w:p w14:paraId="38A93177"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4DDB7956"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77CAA4F7" w14:textId="77777777" w:rsidR="00625F83" w:rsidRDefault="00000000">
            <w:pPr>
              <w:spacing w:before="40" w:after="40"/>
            </w:pPr>
            <w:r>
              <w:rPr>
                <w:rFonts w:ascii="Calibri" w:hAnsi="Calibri" w:cs="Calibri"/>
                <w:b/>
                <w:color w:val="FFFFFF"/>
                <w:sz w:val="17"/>
              </w:rPr>
              <w:t>Clave / Restricción</w:t>
            </w:r>
          </w:p>
        </w:tc>
      </w:tr>
      <w:tr w:rsidR="00625F83" w14:paraId="037A91C4" w14:textId="77777777">
        <w:trPr>
          <w:cantSplit/>
          <w:jc w:val="center"/>
        </w:trPr>
        <w:tc>
          <w:tcPr>
            <w:tcW w:w="2438" w:type="dxa"/>
            <w:shd w:val="clear" w:color="auto" w:fill="FFFFFF"/>
            <w:vAlign w:val="center"/>
          </w:tcPr>
          <w:p w14:paraId="6DFC7D92" w14:textId="77777777" w:rsidR="00625F83" w:rsidRDefault="00000000">
            <w:pPr>
              <w:spacing w:before="40" w:after="40" w:line="264" w:lineRule="auto"/>
            </w:pPr>
            <w:r>
              <w:rPr>
                <w:rFonts w:ascii="Consolas" w:hAnsi="Consolas" w:cs="Consolas"/>
                <w:b/>
                <w:sz w:val="17"/>
              </w:rPr>
              <w:t>CompraID</w:t>
            </w:r>
          </w:p>
        </w:tc>
        <w:tc>
          <w:tcPr>
            <w:tcW w:w="2494" w:type="dxa"/>
            <w:shd w:val="clear" w:color="auto" w:fill="FFFFFF"/>
            <w:vAlign w:val="center"/>
          </w:tcPr>
          <w:p w14:paraId="0A6A2A67"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25E9554F" w14:textId="77777777" w:rsidR="00625F83" w:rsidRDefault="00000000">
            <w:pPr>
              <w:spacing w:before="40" w:after="40" w:line="264" w:lineRule="auto"/>
            </w:pPr>
            <w:r>
              <w:rPr>
                <w:rFonts w:cs="Cambria"/>
                <w:sz w:val="17"/>
              </w:rPr>
              <w:t>PK</w:t>
            </w:r>
          </w:p>
        </w:tc>
      </w:tr>
      <w:tr w:rsidR="00625F83" w14:paraId="42162C78" w14:textId="77777777">
        <w:trPr>
          <w:cantSplit/>
          <w:jc w:val="center"/>
        </w:trPr>
        <w:tc>
          <w:tcPr>
            <w:tcW w:w="2438" w:type="dxa"/>
            <w:shd w:val="clear" w:color="auto" w:fill="F4F7F9"/>
            <w:vAlign w:val="center"/>
          </w:tcPr>
          <w:p w14:paraId="1036CC6B" w14:textId="77777777" w:rsidR="00625F83" w:rsidRDefault="00000000">
            <w:pPr>
              <w:spacing w:before="40" w:after="40" w:line="264" w:lineRule="auto"/>
            </w:pPr>
            <w:r>
              <w:rPr>
                <w:rFonts w:ascii="Consolas" w:hAnsi="Consolas" w:cs="Consolas"/>
                <w:b/>
                <w:sz w:val="17"/>
              </w:rPr>
              <w:t>NumeroDocumento</w:t>
            </w:r>
          </w:p>
        </w:tc>
        <w:tc>
          <w:tcPr>
            <w:tcW w:w="2494" w:type="dxa"/>
            <w:shd w:val="clear" w:color="auto" w:fill="F4F7F9"/>
            <w:vAlign w:val="center"/>
          </w:tcPr>
          <w:p w14:paraId="214CF1E6" w14:textId="77777777" w:rsidR="00625F83" w:rsidRDefault="00000000">
            <w:pPr>
              <w:spacing w:before="40" w:after="40" w:line="264" w:lineRule="auto"/>
            </w:pPr>
            <w:r>
              <w:rPr>
                <w:rFonts w:cs="Cambria"/>
                <w:sz w:val="17"/>
              </w:rPr>
              <w:t>NVARCHAR(30)</w:t>
            </w:r>
          </w:p>
        </w:tc>
        <w:tc>
          <w:tcPr>
            <w:tcW w:w="4422" w:type="dxa"/>
            <w:shd w:val="clear" w:color="auto" w:fill="F4F7F9"/>
            <w:vAlign w:val="center"/>
          </w:tcPr>
          <w:p w14:paraId="1FE8D3E8" w14:textId="77777777" w:rsidR="00625F83" w:rsidRDefault="00000000">
            <w:pPr>
              <w:spacing w:before="40" w:after="40" w:line="264" w:lineRule="auto"/>
            </w:pPr>
            <w:r>
              <w:rPr>
                <w:rFonts w:cs="Cambria"/>
                <w:sz w:val="17"/>
              </w:rPr>
              <w:t>NOT NULL</w:t>
            </w:r>
          </w:p>
        </w:tc>
      </w:tr>
      <w:tr w:rsidR="00625F83" w14:paraId="20FD6D9C" w14:textId="77777777">
        <w:trPr>
          <w:cantSplit/>
          <w:jc w:val="center"/>
        </w:trPr>
        <w:tc>
          <w:tcPr>
            <w:tcW w:w="2438" w:type="dxa"/>
            <w:shd w:val="clear" w:color="auto" w:fill="FFFFFF"/>
            <w:vAlign w:val="center"/>
          </w:tcPr>
          <w:p w14:paraId="67B4D27B" w14:textId="77777777" w:rsidR="00625F83" w:rsidRDefault="00000000">
            <w:pPr>
              <w:spacing w:before="40" w:after="40" w:line="264" w:lineRule="auto"/>
            </w:pPr>
            <w:r>
              <w:rPr>
                <w:rFonts w:ascii="Consolas" w:hAnsi="Consolas" w:cs="Consolas"/>
                <w:b/>
                <w:sz w:val="17"/>
              </w:rPr>
              <w:t>ProveedorID</w:t>
            </w:r>
          </w:p>
        </w:tc>
        <w:tc>
          <w:tcPr>
            <w:tcW w:w="2494" w:type="dxa"/>
            <w:shd w:val="clear" w:color="auto" w:fill="FFFFFF"/>
            <w:vAlign w:val="center"/>
          </w:tcPr>
          <w:p w14:paraId="1EFB9F30"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3616BA7F" w14:textId="77777777" w:rsidR="00625F83" w:rsidRDefault="00000000">
            <w:pPr>
              <w:spacing w:before="40" w:after="40" w:line="264" w:lineRule="auto"/>
            </w:pPr>
            <w:r>
              <w:rPr>
                <w:rFonts w:cs="Cambria"/>
                <w:sz w:val="17"/>
              </w:rPr>
              <w:t>FK → Proveedores</w:t>
            </w:r>
          </w:p>
        </w:tc>
      </w:tr>
      <w:tr w:rsidR="00625F83" w14:paraId="41C2116F" w14:textId="77777777">
        <w:trPr>
          <w:cantSplit/>
          <w:jc w:val="center"/>
        </w:trPr>
        <w:tc>
          <w:tcPr>
            <w:tcW w:w="2438" w:type="dxa"/>
            <w:shd w:val="clear" w:color="auto" w:fill="F4F7F9"/>
            <w:vAlign w:val="center"/>
          </w:tcPr>
          <w:p w14:paraId="3562BA7C" w14:textId="77777777" w:rsidR="00625F83" w:rsidRDefault="00000000">
            <w:pPr>
              <w:spacing w:before="40" w:after="40" w:line="264" w:lineRule="auto"/>
            </w:pPr>
            <w:r>
              <w:rPr>
                <w:rFonts w:ascii="Consolas" w:hAnsi="Consolas" w:cs="Consolas"/>
                <w:b/>
                <w:sz w:val="17"/>
              </w:rPr>
              <w:t>Fecha</w:t>
            </w:r>
          </w:p>
        </w:tc>
        <w:tc>
          <w:tcPr>
            <w:tcW w:w="2494" w:type="dxa"/>
            <w:shd w:val="clear" w:color="auto" w:fill="F4F7F9"/>
            <w:vAlign w:val="center"/>
          </w:tcPr>
          <w:p w14:paraId="27990575" w14:textId="77777777" w:rsidR="00625F83" w:rsidRDefault="00000000">
            <w:pPr>
              <w:spacing w:before="40" w:after="40" w:line="264" w:lineRule="auto"/>
            </w:pPr>
            <w:r>
              <w:rPr>
                <w:rFonts w:cs="Cambria"/>
                <w:sz w:val="17"/>
              </w:rPr>
              <w:t>DATETIME</w:t>
            </w:r>
          </w:p>
        </w:tc>
        <w:tc>
          <w:tcPr>
            <w:tcW w:w="4422" w:type="dxa"/>
            <w:shd w:val="clear" w:color="auto" w:fill="F4F7F9"/>
            <w:vAlign w:val="center"/>
          </w:tcPr>
          <w:p w14:paraId="34732E40" w14:textId="77777777" w:rsidR="00625F83" w:rsidRDefault="00000000">
            <w:pPr>
              <w:spacing w:before="40" w:after="40" w:line="264" w:lineRule="auto"/>
            </w:pPr>
            <w:r>
              <w:rPr>
                <w:rFonts w:cs="Cambria"/>
                <w:sz w:val="17"/>
              </w:rPr>
              <w:t>DEFAULT GETDATE()</w:t>
            </w:r>
          </w:p>
        </w:tc>
      </w:tr>
      <w:tr w:rsidR="00625F83" w14:paraId="085D57EA" w14:textId="77777777">
        <w:trPr>
          <w:cantSplit/>
          <w:jc w:val="center"/>
        </w:trPr>
        <w:tc>
          <w:tcPr>
            <w:tcW w:w="2438" w:type="dxa"/>
            <w:shd w:val="clear" w:color="auto" w:fill="FFFFFF"/>
            <w:vAlign w:val="center"/>
          </w:tcPr>
          <w:p w14:paraId="4D23B467" w14:textId="77777777" w:rsidR="00625F83" w:rsidRDefault="00000000">
            <w:pPr>
              <w:spacing w:before="40" w:after="40" w:line="264" w:lineRule="auto"/>
            </w:pPr>
            <w:r>
              <w:rPr>
                <w:rFonts w:ascii="Consolas" w:hAnsi="Consolas" w:cs="Consolas"/>
                <w:b/>
                <w:sz w:val="17"/>
              </w:rPr>
              <w:t>Subtotal</w:t>
            </w:r>
          </w:p>
        </w:tc>
        <w:tc>
          <w:tcPr>
            <w:tcW w:w="2494" w:type="dxa"/>
            <w:shd w:val="clear" w:color="auto" w:fill="FFFFFF"/>
            <w:vAlign w:val="center"/>
          </w:tcPr>
          <w:p w14:paraId="6DCCAE87"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60506C73" w14:textId="77777777" w:rsidR="00625F83" w:rsidRDefault="00000000">
            <w:pPr>
              <w:spacing w:before="40" w:after="40" w:line="264" w:lineRule="auto"/>
            </w:pPr>
            <w:r>
              <w:rPr>
                <w:rFonts w:cs="Cambria"/>
                <w:sz w:val="17"/>
              </w:rPr>
              <w:t>NOT NULL</w:t>
            </w:r>
          </w:p>
        </w:tc>
      </w:tr>
      <w:tr w:rsidR="00625F83" w14:paraId="7FE13B9E" w14:textId="77777777">
        <w:trPr>
          <w:cantSplit/>
          <w:jc w:val="center"/>
        </w:trPr>
        <w:tc>
          <w:tcPr>
            <w:tcW w:w="2438" w:type="dxa"/>
            <w:shd w:val="clear" w:color="auto" w:fill="F4F7F9"/>
            <w:vAlign w:val="center"/>
          </w:tcPr>
          <w:p w14:paraId="00026136" w14:textId="77777777" w:rsidR="00625F83" w:rsidRDefault="00000000">
            <w:pPr>
              <w:spacing w:before="40" w:after="40" w:line="264" w:lineRule="auto"/>
            </w:pPr>
            <w:r>
              <w:rPr>
                <w:rFonts w:ascii="Consolas" w:hAnsi="Consolas" w:cs="Consolas"/>
                <w:b/>
                <w:sz w:val="17"/>
              </w:rPr>
              <w:t>Impuesto</w:t>
            </w:r>
          </w:p>
        </w:tc>
        <w:tc>
          <w:tcPr>
            <w:tcW w:w="2494" w:type="dxa"/>
            <w:shd w:val="clear" w:color="auto" w:fill="F4F7F9"/>
            <w:vAlign w:val="center"/>
          </w:tcPr>
          <w:p w14:paraId="765806BE"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2A0794B9" w14:textId="77777777" w:rsidR="00625F83" w:rsidRDefault="00000000">
            <w:pPr>
              <w:spacing w:before="40" w:after="40" w:line="264" w:lineRule="auto"/>
            </w:pPr>
            <w:r>
              <w:rPr>
                <w:rFonts w:cs="Cambria"/>
                <w:sz w:val="17"/>
              </w:rPr>
              <w:t>NOT NULL</w:t>
            </w:r>
          </w:p>
        </w:tc>
      </w:tr>
      <w:tr w:rsidR="00625F83" w14:paraId="3EE12A50" w14:textId="77777777">
        <w:trPr>
          <w:cantSplit/>
          <w:jc w:val="center"/>
        </w:trPr>
        <w:tc>
          <w:tcPr>
            <w:tcW w:w="2438" w:type="dxa"/>
            <w:shd w:val="clear" w:color="auto" w:fill="FFFFFF"/>
            <w:vAlign w:val="center"/>
          </w:tcPr>
          <w:p w14:paraId="7EB9285C" w14:textId="77777777" w:rsidR="00625F83" w:rsidRDefault="00000000">
            <w:pPr>
              <w:spacing w:before="40" w:after="40" w:line="264" w:lineRule="auto"/>
            </w:pPr>
            <w:r>
              <w:rPr>
                <w:rFonts w:ascii="Consolas" w:hAnsi="Consolas" w:cs="Consolas"/>
                <w:b/>
                <w:sz w:val="17"/>
              </w:rPr>
              <w:t>Total</w:t>
            </w:r>
          </w:p>
        </w:tc>
        <w:tc>
          <w:tcPr>
            <w:tcW w:w="2494" w:type="dxa"/>
            <w:shd w:val="clear" w:color="auto" w:fill="FFFFFF"/>
            <w:vAlign w:val="center"/>
          </w:tcPr>
          <w:p w14:paraId="204E5D51"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795EA4B2" w14:textId="77777777" w:rsidR="00625F83" w:rsidRDefault="00000000">
            <w:pPr>
              <w:spacing w:before="40" w:after="40" w:line="264" w:lineRule="auto"/>
            </w:pPr>
            <w:r>
              <w:rPr>
                <w:rFonts w:cs="Cambria"/>
                <w:sz w:val="17"/>
              </w:rPr>
              <w:t>NOT NULL</w:t>
            </w:r>
          </w:p>
        </w:tc>
      </w:tr>
      <w:tr w:rsidR="00625F83" w:rsidRPr="004028A8" w14:paraId="2D8EFC47" w14:textId="77777777">
        <w:trPr>
          <w:cantSplit/>
          <w:jc w:val="center"/>
        </w:trPr>
        <w:tc>
          <w:tcPr>
            <w:tcW w:w="2438" w:type="dxa"/>
            <w:shd w:val="clear" w:color="auto" w:fill="F4F7F9"/>
            <w:vAlign w:val="center"/>
          </w:tcPr>
          <w:p w14:paraId="5F211D65" w14:textId="77777777" w:rsidR="00625F83" w:rsidRDefault="00000000">
            <w:pPr>
              <w:spacing w:before="40" w:after="40" w:line="264" w:lineRule="auto"/>
            </w:pPr>
            <w:r>
              <w:rPr>
                <w:rFonts w:ascii="Consolas" w:hAnsi="Consolas" w:cs="Consolas"/>
                <w:b/>
                <w:sz w:val="17"/>
              </w:rPr>
              <w:t>Saldo</w:t>
            </w:r>
          </w:p>
        </w:tc>
        <w:tc>
          <w:tcPr>
            <w:tcW w:w="2494" w:type="dxa"/>
            <w:shd w:val="clear" w:color="auto" w:fill="F4F7F9"/>
            <w:vAlign w:val="center"/>
          </w:tcPr>
          <w:p w14:paraId="14719FD5"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660D76AF" w14:textId="77777777" w:rsidR="00625F83" w:rsidRPr="004028A8" w:rsidRDefault="00000000">
            <w:pPr>
              <w:spacing w:before="40" w:after="40" w:line="264" w:lineRule="auto"/>
              <w:rPr>
                <w:lang w:val="es-ES"/>
              </w:rPr>
            </w:pPr>
            <w:r w:rsidRPr="004028A8">
              <w:rPr>
                <w:rFonts w:cs="Cambria"/>
                <w:sz w:val="17"/>
                <w:lang w:val="es-ES"/>
              </w:rPr>
              <w:t>NOT NULL (pendiente de pago)</w:t>
            </w:r>
          </w:p>
        </w:tc>
      </w:tr>
      <w:tr w:rsidR="00625F83" w14:paraId="688308BD" w14:textId="77777777">
        <w:trPr>
          <w:cantSplit/>
          <w:jc w:val="center"/>
        </w:trPr>
        <w:tc>
          <w:tcPr>
            <w:tcW w:w="2438" w:type="dxa"/>
            <w:shd w:val="clear" w:color="auto" w:fill="FFFFFF"/>
            <w:vAlign w:val="center"/>
          </w:tcPr>
          <w:p w14:paraId="61710E6D" w14:textId="77777777" w:rsidR="00625F83" w:rsidRDefault="00000000">
            <w:pPr>
              <w:spacing w:before="40" w:after="40" w:line="264" w:lineRule="auto"/>
            </w:pPr>
            <w:r>
              <w:rPr>
                <w:rFonts w:ascii="Consolas" w:hAnsi="Consolas" w:cs="Consolas"/>
                <w:b/>
                <w:sz w:val="17"/>
              </w:rPr>
              <w:t>Estado</w:t>
            </w:r>
          </w:p>
        </w:tc>
        <w:tc>
          <w:tcPr>
            <w:tcW w:w="2494" w:type="dxa"/>
            <w:shd w:val="clear" w:color="auto" w:fill="FFFFFF"/>
            <w:vAlign w:val="center"/>
          </w:tcPr>
          <w:p w14:paraId="4943553F" w14:textId="77777777" w:rsidR="00625F83" w:rsidRDefault="00000000">
            <w:pPr>
              <w:spacing w:before="40" w:after="40" w:line="264" w:lineRule="auto"/>
            </w:pPr>
            <w:r>
              <w:rPr>
                <w:rFonts w:cs="Cambria"/>
                <w:sz w:val="17"/>
              </w:rPr>
              <w:t>NVARCHAR(20)</w:t>
            </w:r>
          </w:p>
        </w:tc>
        <w:tc>
          <w:tcPr>
            <w:tcW w:w="4422" w:type="dxa"/>
            <w:shd w:val="clear" w:color="auto" w:fill="FFFFFF"/>
            <w:vAlign w:val="center"/>
          </w:tcPr>
          <w:p w14:paraId="372A3013" w14:textId="77777777" w:rsidR="00625F83" w:rsidRDefault="00000000">
            <w:pPr>
              <w:spacing w:before="40" w:after="40" w:line="264" w:lineRule="auto"/>
            </w:pPr>
            <w:r>
              <w:rPr>
                <w:rFonts w:cs="Cambria"/>
                <w:sz w:val="17"/>
              </w:rPr>
              <w:t>CHECK: Pendiente/Pagada/Anulada</w:t>
            </w:r>
          </w:p>
        </w:tc>
      </w:tr>
    </w:tbl>
    <w:p w14:paraId="05F33193"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DetalleCompra</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24CDF65F" w14:textId="77777777">
        <w:trPr>
          <w:cantSplit/>
          <w:jc w:val="center"/>
        </w:trPr>
        <w:tc>
          <w:tcPr>
            <w:tcW w:w="2438" w:type="dxa"/>
            <w:shd w:val="clear" w:color="auto" w:fill="0B4F6C"/>
            <w:vAlign w:val="center"/>
          </w:tcPr>
          <w:p w14:paraId="5DC191FE"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660AA2F3"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411A30C6" w14:textId="77777777" w:rsidR="00625F83" w:rsidRDefault="00000000">
            <w:pPr>
              <w:spacing w:before="40" w:after="40"/>
            </w:pPr>
            <w:r>
              <w:rPr>
                <w:rFonts w:ascii="Calibri" w:hAnsi="Calibri" w:cs="Calibri"/>
                <w:b/>
                <w:color w:val="FFFFFF"/>
                <w:sz w:val="17"/>
              </w:rPr>
              <w:t>Clave / Restricción</w:t>
            </w:r>
          </w:p>
        </w:tc>
      </w:tr>
      <w:tr w:rsidR="00625F83" w14:paraId="5282F27B" w14:textId="77777777">
        <w:trPr>
          <w:cantSplit/>
          <w:jc w:val="center"/>
        </w:trPr>
        <w:tc>
          <w:tcPr>
            <w:tcW w:w="2438" w:type="dxa"/>
            <w:shd w:val="clear" w:color="auto" w:fill="FFFFFF"/>
            <w:vAlign w:val="center"/>
          </w:tcPr>
          <w:p w14:paraId="0C715735" w14:textId="77777777" w:rsidR="00625F83" w:rsidRDefault="00000000">
            <w:pPr>
              <w:spacing w:before="40" w:after="40" w:line="264" w:lineRule="auto"/>
            </w:pPr>
            <w:r>
              <w:rPr>
                <w:rFonts w:ascii="Consolas" w:hAnsi="Consolas" w:cs="Consolas"/>
                <w:b/>
                <w:sz w:val="17"/>
              </w:rPr>
              <w:t>DetalleID</w:t>
            </w:r>
          </w:p>
        </w:tc>
        <w:tc>
          <w:tcPr>
            <w:tcW w:w="2494" w:type="dxa"/>
            <w:shd w:val="clear" w:color="auto" w:fill="FFFFFF"/>
            <w:vAlign w:val="center"/>
          </w:tcPr>
          <w:p w14:paraId="732B44AC"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5DF67212" w14:textId="77777777" w:rsidR="00625F83" w:rsidRDefault="00000000">
            <w:pPr>
              <w:spacing w:before="40" w:after="40" w:line="264" w:lineRule="auto"/>
            </w:pPr>
            <w:r>
              <w:rPr>
                <w:rFonts w:cs="Cambria"/>
                <w:sz w:val="17"/>
              </w:rPr>
              <w:t>PK</w:t>
            </w:r>
          </w:p>
        </w:tc>
      </w:tr>
      <w:tr w:rsidR="00625F83" w14:paraId="6A54BBB3" w14:textId="77777777">
        <w:trPr>
          <w:cantSplit/>
          <w:jc w:val="center"/>
        </w:trPr>
        <w:tc>
          <w:tcPr>
            <w:tcW w:w="2438" w:type="dxa"/>
            <w:shd w:val="clear" w:color="auto" w:fill="F4F7F9"/>
            <w:vAlign w:val="center"/>
          </w:tcPr>
          <w:p w14:paraId="049D3FA4" w14:textId="77777777" w:rsidR="00625F83" w:rsidRDefault="00000000">
            <w:pPr>
              <w:spacing w:before="40" w:after="40" w:line="264" w:lineRule="auto"/>
            </w:pPr>
            <w:r>
              <w:rPr>
                <w:rFonts w:ascii="Consolas" w:hAnsi="Consolas" w:cs="Consolas"/>
                <w:b/>
                <w:sz w:val="17"/>
              </w:rPr>
              <w:t>CompraID</w:t>
            </w:r>
          </w:p>
        </w:tc>
        <w:tc>
          <w:tcPr>
            <w:tcW w:w="2494" w:type="dxa"/>
            <w:shd w:val="clear" w:color="auto" w:fill="F4F7F9"/>
            <w:vAlign w:val="center"/>
          </w:tcPr>
          <w:p w14:paraId="1F9F19B9"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35AA88F4" w14:textId="77777777" w:rsidR="00625F83" w:rsidRDefault="00000000">
            <w:pPr>
              <w:spacing w:before="40" w:after="40" w:line="264" w:lineRule="auto"/>
            </w:pPr>
            <w:r>
              <w:rPr>
                <w:rFonts w:cs="Cambria"/>
                <w:sz w:val="17"/>
              </w:rPr>
              <w:t>FK → Compras (CASCADE)</w:t>
            </w:r>
          </w:p>
        </w:tc>
      </w:tr>
      <w:tr w:rsidR="00625F83" w14:paraId="4623E1F1" w14:textId="77777777">
        <w:trPr>
          <w:cantSplit/>
          <w:jc w:val="center"/>
        </w:trPr>
        <w:tc>
          <w:tcPr>
            <w:tcW w:w="2438" w:type="dxa"/>
            <w:shd w:val="clear" w:color="auto" w:fill="FFFFFF"/>
            <w:vAlign w:val="center"/>
          </w:tcPr>
          <w:p w14:paraId="4FB1B1AB" w14:textId="77777777" w:rsidR="00625F83" w:rsidRDefault="00000000">
            <w:pPr>
              <w:spacing w:before="40" w:after="40" w:line="264" w:lineRule="auto"/>
            </w:pPr>
            <w:r>
              <w:rPr>
                <w:rFonts w:ascii="Consolas" w:hAnsi="Consolas" w:cs="Consolas"/>
                <w:b/>
                <w:sz w:val="17"/>
              </w:rPr>
              <w:t>ProductoID</w:t>
            </w:r>
          </w:p>
        </w:tc>
        <w:tc>
          <w:tcPr>
            <w:tcW w:w="2494" w:type="dxa"/>
            <w:shd w:val="clear" w:color="auto" w:fill="FFFFFF"/>
            <w:vAlign w:val="center"/>
          </w:tcPr>
          <w:p w14:paraId="6EF9DFAF"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0307325E" w14:textId="77777777" w:rsidR="00625F83" w:rsidRDefault="00000000">
            <w:pPr>
              <w:spacing w:before="40" w:after="40" w:line="264" w:lineRule="auto"/>
            </w:pPr>
            <w:r>
              <w:rPr>
                <w:rFonts w:cs="Cambria"/>
                <w:sz w:val="17"/>
              </w:rPr>
              <w:t>FK → Productos</w:t>
            </w:r>
          </w:p>
        </w:tc>
      </w:tr>
      <w:tr w:rsidR="00625F83" w14:paraId="40DE05AC" w14:textId="77777777">
        <w:trPr>
          <w:cantSplit/>
          <w:jc w:val="center"/>
        </w:trPr>
        <w:tc>
          <w:tcPr>
            <w:tcW w:w="2438" w:type="dxa"/>
            <w:shd w:val="clear" w:color="auto" w:fill="F4F7F9"/>
            <w:vAlign w:val="center"/>
          </w:tcPr>
          <w:p w14:paraId="699FB151" w14:textId="77777777" w:rsidR="00625F83" w:rsidRDefault="00000000">
            <w:pPr>
              <w:spacing w:before="40" w:after="40" w:line="264" w:lineRule="auto"/>
            </w:pPr>
            <w:r>
              <w:rPr>
                <w:rFonts w:ascii="Consolas" w:hAnsi="Consolas" w:cs="Consolas"/>
                <w:b/>
                <w:sz w:val="17"/>
              </w:rPr>
              <w:t>Cantidad</w:t>
            </w:r>
          </w:p>
        </w:tc>
        <w:tc>
          <w:tcPr>
            <w:tcW w:w="2494" w:type="dxa"/>
            <w:shd w:val="clear" w:color="auto" w:fill="F4F7F9"/>
            <w:vAlign w:val="center"/>
          </w:tcPr>
          <w:p w14:paraId="2E626E4F"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112E862C" w14:textId="77777777" w:rsidR="00625F83" w:rsidRDefault="00000000">
            <w:pPr>
              <w:spacing w:before="40" w:after="40" w:line="264" w:lineRule="auto"/>
            </w:pPr>
            <w:r>
              <w:rPr>
                <w:rFonts w:cs="Cambria"/>
                <w:sz w:val="17"/>
              </w:rPr>
              <w:t>CHECK &gt; 0</w:t>
            </w:r>
          </w:p>
        </w:tc>
      </w:tr>
      <w:tr w:rsidR="00625F83" w14:paraId="1714932F" w14:textId="77777777">
        <w:trPr>
          <w:cantSplit/>
          <w:jc w:val="center"/>
        </w:trPr>
        <w:tc>
          <w:tcPr>
            <w:tcW w:w="2438" w:type="dxa"/>
            <w:shd w:val="clear" w:color="auto" w:fill="FFFFFF"/>
            <w:vAlign w:val="center"/>
          </w:tcPr>
          <w:p w14:paraId="208C8076" w14:textId="77777777" w:rsidR="00625F83" w:rsidRDefault="00000000">
            <w:pPr>
              <w:spacing w:before="40" w:after="40" w:line="264" w:lineRule="auto"/>
            </w:pPr>
            <w:r>
              <w:rPr>
                <w:rFonts w:ascii="Consolas" w:hAnsi="Consolas" w:cs="Consolas"/>
                <w:b/>
                <w:sz w:val="17"/>
              </w:rPr>
              <w:t>CostoUnitario</w:t>
            </w:r>
          </w:p>
        </w:tc>
        <w:tc>
          <w:tcPr>
            <w:tcW w:w="2494" w:type="dxa"/>
            <w:shd w:val="clear" w:color="auto" w:fill="FFFFFF"/>
            <w:vAlign w:val="center"/>
          </w:tcPr>
          <w:p w14:paraId="4928F4B3"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43405BF5" w14:textId="77777777" w:rsidR="00625F83" w:rsidRDefault="00000000">
            <w:pPr>
              <w:spacing w:before="40" w:after="40" w:line="264" w:lineRule="auto"/>
            </w:pPr>
            <w:r>
              <w:rPr>
                <w:rFonts w:cs="Cambria"/>
                <w:sz w:val="17"/>
              </w:rPr>
              <w:t>NOT NULL</w:t>
            </w:r>
          </w:p>
        </w:tc>
      </w:tr>
      <w:tr w:rsidR="00625F83" w14:paraId="0B4C88AF" w14:textId="77777777">
        <w:trPr>
          <w:cantSplit/>
          <w:jc w:val="center"/>
        </w:trPr>
        <w:tc>
          <w:tcPr>
            <w:tcW w:w="2438" w:type="dxa"/>
            <w:shd w:val="clear" w:color="auto" w:fill="F4F7F9"/>
            <w:vAlign w:val="center"/>
          </w:tcPr>
          <w:p w14:paraId="0B5F2900" w14:textId="77777777" w:rsidR="00625F83" w:rsidRDefault="00000000">
            <w:pPr>
              <w:spacing w:before="40" w:after="40" w:line="264" w:lineRule="auto"/>
            </w:pPr>
            <w:r>
              <w:rPr>
                <w:rFonts w:ascii="Consolas" w:hAnsi="Consolas" w:cs="Consolas"/>
                <w:b/>
                <w:sz w:val="17"/>
              </w:rPr>
              <w:t>Importe</w:t>
            </w:r>
          </w:p>
        </w:tc>
        <w:tc>
          <w:tcPr>
            <w:tcW w:w="2494" w:type="dxa"/>
            <w:shd w:val="clear" w:color="auto" w:fill="F4F7F9"/>
            <w:vAlign w:val="center"/>
          </w:tcPr>
          <w:p w14:paraId="5CB49DF2" w14:textId="77777777" w:rsidR="00625F83" w:rsidRDefault="00000000">
            <w:pPr>
              <w:spacing w:before="40" w:after="40" w:line="264" w:lineRule="auto"/>
            </w:pPr>
            <w:r>
              <w:rPr>
                <w:rFonts w:cs="Cambria"/>
                <w:sz w:val="17"/>
              </w:rPr>
              <w:t>DECIMAL(18,2)</w:t>
            </w:r>
          </w:p>
        </w:tc>
        <w:tc>
          <w:tcPr>
            <w:tcW w:w="4422" w:type="dxa"/>
            <w:shd w:val="clear" w:color="auto" w:fill="F4F7F9"/>
            <w:vAlign w:val="center"/>
          </w:tcPr>
          <w:p w14:paraId="181C288E" w14:textId="77777777" w:rsidR="00625F83" w:rsidRDefault="00000000">
            <w:pPr>
              <w:spacing w:before="40" w:after="40" w:line="264" w:lineRule="auto"/>
            </w:pPr>
            <w:r>
              <w:rPr>
                <w:rFonts w:cs="Cambria"/>
                <w:sz w:val="17"/>
              </w:rPr>
              <w:t>NOT NULL</w:t>
            </w:r>
          </w:p>
        </w:tc>
      </w:tr>
    </w:tbl>
    <w:p w14:paraId="122464CA" w14:textId="77777777" w:rsidR="00625F83" w:rsidRDefault="00000000">
      <w:pPr>
        <w:keepNext/>
        <w:spacing w:before="160" w:after="40"/>
      </w:pPr>
      <w:r>
        <w:rPr>
          <w:rFonts w:ascii="Calibri" w:hAnsi="Calibri" w:cs="Calibri"/>
          <w:b/>
          <w:color w:val="126882"/>
          <w:sz w:val="21"/>
        </w:rPr>
        <w:t xml:space="preserve">Tabla  </w:t>
      </w:r>
      <w:r>
        <w:rPr>
          <w:rFonts w:ascii="Consolas" w:hAnsi="Consolas" w:cs="Consolas"/>
          <w:b/>
          <w:color w:val="126882"/>
          <w:sz w:val="21"/>
        </w:rPr>
        <w:t>Pagos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508"/>
        <w:gridCol w:w="2565"/>
        <w:gridCol w:w="4549"/>
      </w:tblGrid>
      <w:tr w:rsidR="00625F83" w14:paraId="5E46A4CC" w14:textId="77777777">
        <w:trPr>
          <w:cantSplit/>
          <w:jc w:val="center"/>
        </w:trPr>
        <w:tc>
          <w:tcPr>
            <w:tcW w:w="2438" w:type="dxa"/>
            <w:shd w:val="clear" w:color="auto" w:fill="0B4F6C"/>
            <w:vAlign w:val="center"/>
          </w:tcPr>
          <w:p w14:paraId="193B4A3D" w14:textId="77777777" w:rsidR="00625F83" w:rsidRDefault="00000000">
            <w:pPr>
              <w:spacing w:before="40" w:after="40"/>
            </w:pPr>
            <w:r>
              <w:rPr>
                <w:rFonts w:ascii="Calibri" w:hAnsi="Calibri" w:cs="Calibri"/>
                <w:b/>
                <w:color w:val="FFFFFF"/>
                <w:sz w:val="17"/>
              </w:rPr>
              <w:t>Campo</w:t>
            </w:r>
          </w:p>
        </w:tc>
        <w:tc>
          <w:tcPr>
            <w:tcW w:w="2494" w:type="dxa"/>
            <w:shd w:val="clear" w:color="auto" w:fill="0B4F6C"/>
            <w:vAlign w:val="center"/>
          </w:tcPr>
          <w:p w14:paraId="129BCA20" w14:textId="77777777" w:rsidR="00625F83" w:rsidRDefault="00000000">
            <w:pPr>
              <w:spacing w:before="40" w:after="40"/>
            </w:pPr>
            <w:r>
              <w:rPr>
                <w:rFonts w:ascii="Calibri" w:hAnsi="Calibri" w:cs="Calibri"/>
                <w:b/>
                <w:color w:val="FFFFFF"/>
                <w:sz w:val="17"/>
              </w:rPr>
              <w:t>Tipo de dato</w:t>
            </w:r>
          </w:p>
        </w:tc>
        <w:tc>
          <w:tcPr>
            <w:tcW w:w="4422" w:type="dxa"/>
            <w:shd w:val="clear" w:color="auto" w:fill="0B4F6C"/>
            <w:vAlign w:val="center"/>
          </w:tcPr>
          <w:p w14:paraId="7DA5D76E" w14:textId="77777777" w:rsidR="00625F83" w:rsidRDefault="00000000">
            <w:pPr>
              <w:spacing w:before="40" w:after="40"/>
            </w:pPr>
            <w:r>
              <w:rPr>
                <w:rFonts w:ascii="Calibri" w:hAnsi="Calibri" w:cs="Calibri"/>
                <w:b/>
                <w:color w:val="FFFFFF"/>
                <w:sz w:val="17"/>
              </w:rPr>
              <w:t>Clave / Restricción</w:t>
            </w:r>
          </w:p>
        </w:tc>
      </w:tr>
      <w:tr w:rsidR="00625F83" w14:paraId="22AD0B6D" w14:textId="77777777">
        <w:trPr>
          <w:cantSplit/>
          <w:jc w:val="center"/>
        </w:trPr>
        <w:tc>
          <w:tcPr>
            <w:tcW w:w="2438" w:type="dxa"/>
            <w:shd w:val="clear" w:color="auto" w:fill="FFFFFF"/>
            <w:vAlign w:val="center"/>
          </w:tcPr>
          <w:p w14:paraId="572D2077" w14:textId="77777777" w:rsidR="00625F83" w:rsidRDefault="00000000">
            <w:pPr>
              <w:spacing w:before="40" w:after="40" w:line="264" w:lineRule="auto"/>
            </w:pPr>
            <w:r>
              <w:rPr>
                <w:rFonts w:ascii="Consolas" w:hAnsi="Consolas" w:cs="Consolas"/>
                <w:b/>
                <w:sz w:val="17"/>
              </w:rPr>
              <w:t>PagoID</w:t>
            </w:r>
          </w:p>
        </w:tc>
        <w:tc>
          <w:tcPr>
            <w:tcW w:w="2494" w:type="dxa"/>
            <w:shd w:val="clear" w:color="auto" w:fill="FFFFFF"/>
            <w:vAlign w:val="center"/>
          </w:tcPr>
          <w:p w14:paraId="794366D2" w14:textId="77777777" w:rsidR="00625F83" w:rsidRDefault="00000000">
            <w:pPr>
              <w:spacing w:before="40" w:after="40" w:line="264" w:lineRule="auto"/>
            </w:pPr>
            <w:r>
              <w:rPr>
                <w:rFonts w:cs="Cambria"/>
                <w:sz w:val="17"/>
              </w:rPr>
              <w:t>INT IDENTITY</w:t>
            </w:r>
          </w:p>
        </w:tc>
        <w:tc>
          <w:tcPr>
            <w:tcW w:w="4422" w:type="dxa"/>
            <w:shd w:val="clear" w:color="auto" w:fill="FFFFFF"/>
            <w:vAlign w:val="center"/>
          </w:tcPr>
          <w:p w14:paraId="29CC6E37" w14:textId="77777777" w:rsidR="00625F83" w:rsidRDefault="00000000">
            <w:pPr>
              <w:spacing w:before="40" w:after="40" w:line="264" w:lineRule="auto"/>
            </w:pPr>
            <w:r>
              <w:rPr>
                <w:rFonts w:cs="Cambria"/>
                <w:sz w:val="17"/>
              </w:rPr>
              <w:t>PK</w:t>
            </w:r>
          </w:p>
        </w:tc>
      </w:tr>
      <w:tr w:rsidR="00625F83" w14:paraId="0F512957" w14:textId="77777777">
        <w:trPr>
          <w:cantSplit/>
          <w:jc w:val="center"/>
        </w:trPr>
        <w:tc>
          <w:tcPr>
            <w:tcW w:w="2438" w:type="dxa"/>
            <w:shd w:val="clear" w:color="auto" w:fill="F4F7F9"/>
            <w:vAlign w:val="center"/>
          </w:tcPr>
          <w:p w14:paraId="639C0719" w14:textId="77777777" w:rsidR="00625F83" w:rsidRDefault="00000000">
            <w:pPr>
              <w:spacing w:before="40" w:after="40" w:line="264" w:lineRule="auto"/>
            </w:pPr>
            <w:r>
              <w:rPr>
                <w:rFonts w:ascii="Consolas" w:hAnsi="Consolas" w:cs="Consolas"/>
                <w:b/>
                <w:sz w:val="17"/>
              </w:rPr>
              <w:t>CompraID</w:t>
            </w:r>
          </w:p>
        </w:tc>
        <w:tc>
          <w:tcPr>
            <w:tcW w:w="2494" w:type="dxa"/>
            <w:shd w:val="clear" w:color="auto" w:fill="F4F7F9"/>
            <w:vAlign w:val="center"/>
          </w:tcPr>
          <w:p w14:paraId="73C93441"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08E68A38" w14:textId="77777777" w:rsidR="00625F83" w:rsidRDefault="00000000">
            <w:pPr>
              <w:spacing w:before="40" w:after="40" w:line="264" w:lineRule="auto"/>
            </w:pPr>
            <w:r>
              <w:rPr>
                <w:rFonts w:cs="Cambria"/>
                <w:sz w:val="17"/>
              </w:rPr>
              <w:t>FK → Compras</w:t>
            </w:r>
          </w:p>
        </w:tc>
      </w:tr>
      <w:tr w:rsidR="00625F83" w14:paraId="70EEEBF6" w14:textId="77777777">
        <w:trPr>
          <w:cantSplit/>
          <w:jc w:val="center"/>
        </w:trPr>
        <w:tc>
          <w:tcPr>
            <w:tcW w:w="2438" w:type="dxa"/>
            <w:shd w:val="clear" w:color="auto" w:fill="FFFFFF"/>
            <w:vAlign w:val="center"/>
          </w:tcPr>
          <w:p w14:paraId="37AB9B6A" w14:textId="77777777" w:rsidR="00625F83" w:rsidRDefault="00000000">
            <w:pPr>
              <w:spacing w:before="40" w:after="40" w:line="264" w:lineRule="auto"/>
            </w:pPr>
            <w:r>
              <w:rPr>
                <w:rFonts w:ascii="Consolas" w:hAnsi="Consolas" w:cs="Consolas"/>
                <w:b/>
                <w:sz w:val="17"/>
              </w:rPr>
              <w:t>ProveedorID</w:t>
            </w:r>
          </w:p>
        </w:tc>
        <w:tc>
          <w:tcPr>
            <w:tcW w:w="2494" w:type="dxa"/>
            <w:shd w:val="clear" w:color="auto" w:fill="FFFFFF"/>
            <w:vAlign w:val="center"/>
          </w:tcPr>
          <w:p w14:paraId="4D75FCCF" w14:textId="77777777" w:rsidR="00625F83" w:rsidRDefault="00000000">
            <w:pPr>
              <w:spacing w:before="40" w:after="40" w:line="264" w:lineRule="auto"/>
            </w:pPr>
            <w:r>
              <w:rPr>
                <w:rFonts w:cs="Cambria"/>
                <w:sz w:val="17"/>
              </w:rPr>
              <w:t>INT</w:t>
            </w:r>
          </w:p>
        </w:tc>
        <w:tc>
          <w:tcPr>
            <w:tcW w:w="4422" w:type="dxa"/>
            <w:shd w:val="clear" w:color="auto" w:fill="FFFFFF"/>
            <w:vAlign w:val="center"/>
          </w:tcPr>
          <w:p w14:paraId="42708018" w14:textId="77777777" w:rsidR="00625F83" w:rsidRDefault="00000000">
            <w:pPr>
              <w:spacing w:before="40" w:after="40" w:line="264" w:lineRule="auto"/>
            </w:pPr>
            <w:r>
              <w:rPr>
                <w:rFonts w:cs="Cambria"/>
                <w:sz w:val="17"/>
              </w:rPr>
              <w:t>FK → Proveedores</w:t>
            </w:r>
          </w:p>
        </w:tc>
      </w:tr>
      <w:tr w:rsidR="00625F83" w14:paraId="0DA2A9C2" w14:textId="77777777">
        <w:trPr>
          <w:cantSplit/>
          <w:jc w:val="center"/>
        </w:trPr>
        <w:tc>
          <w:tcPr>
            <w:tcW w:w="2438" w:type="dxa"/>
            <w:shd w:val="clear" w:color="auto" w:fill="F4F7F9"/>
            <w:vAlign w:val="center"/>
          </w:tcPr>
          <w:p w14:paraId="18DF3501" w14:textId="77777777" w:rsidR="00625F83" w:rsidRDefault="00000000">
            <w:pPr>
              <w:spacing w:before="40" w:after="40" w:line="264" w:lineRule="auto"/>
            </w:pPr>
            <w:r>
              <w:rPr>
                <w:rFonts w:ascii="Consolas" w:hAnsi="Consolas" w:cs="Consolas"/>
                <w:b/>
                <w:sz w:val="17"/>
              </w:rPr>
              <w:t>Fecha</w:t>
            </w:r>
          </w:p>
        </w:tc>
        <w:tc>
          <w:tcPr>
            <w:tcW w:w="2494" w:type="dxa"/>
            <w:shd w:val="clear" w:color="auto" w:fill="F4F7F9"/>
            <w:vAlign w:val="center"/>
          </w:tcPr>
          <w:p w14:paraId="46012BEC" w14:textId="77777777" w:rsidR="00625F83" w:rsidRDefault="00000000">
            <w:pPr>
              <w:spacing w:before="40" w:after="40" w:line="264" w:lineRule="auto"/>
            </w:pPr>
            <w:r>
              <w:rPr>
                <w:rFonts w:cs="Cambria"/>
                <w:sz w:val="17"/>
              </w:rPr>
              <w:t>DATETIME</w:t>
            </w:r>
          </w:p>
        </w:tc>
        <w:tc>
          <w:tcPr>
            <w:tcW w:w="4422" w:type="dxa"/>
            <w:shd w:val="clear" w:color="auto" w:fill="F4F7F9"/>
            <w:vAlign w:val="center"/>
          </w:tcPr>
          <w:p w14:paraId="35FEDE4B" w14:textId="77777777" w:rsidR="00625F83" w:rsidRDefault="00000000">
            <w:pPr>
              <w:spacing w:before="40" w:after="40" w:line="264" w:lineRule="auto"/>
            </w:pPr>
            <w:r>
              <w:rPr>
                <w:rFonts w:cs="Cambria"/>
                <w:sz w:val="17"/>
              </w:rPr>
              <w:t>DEFAULT GETDATE()</w:t>
            </w:r>
          </w:p>
        </w:tc>
      </w:tr>
      <w:tr w:rsidR="00625F83" w14:paraId="4BEB7A75" w14:textId="77777777">
        <w:trPr>
          <w:cantSplit/>
          <w:jc w:val="center"/>
        </w:trPr>
        <w:tc>
          <w:tcPr>
            <w:tcW w:w="2438" w:type="dxa"/>
            <w:shd w:val="clear" w:color="auto" w:fill="FFFFFF"/>
            <w:vAlign w:val="center"/>
          </w:tcPr>
          <w:p w14:paraId="34572808" w14:textId="77777777" w:rsidR="00625F83" w:rsidRDefault="00000000">
            <w:pPr>
              <w:spacing w:before="40" w:after="40" w:line="264" w:lineRule="auto"/>
            </w:pPr>
            <w:r>
              <w:rPr>
                <w:rFonts w:ascii="Consolas" w:hAnsi="Consolas" w:cs="Consolas"/>
                <w:b/>
                <w:sz w:val="17"/>
              </w:rPr>
              <w:t>Monto</w:t>
            </w:r>
          </w:p>
        </w:tc>
        <w:tc>
          <w:tcPr>
            <w:tcW w:w="2494" w:type="dxa"/>
            <w:shd w:val="clear" w:color="auto" w:fill="FFFFFF"/>
            <w:vAlign w:val="center"/>
          </w:tcPr>
          <w:p w14:paraId="0EA7895C" w14:textId="77777777" w:rsidR="00625F83" w:rsidRDefault="00000000">
            <w:pPr>
              <w:spacing w:before="40" w:after="40" w:line="264" w:lineRule="auto"/>
            </w:pPr>
            <w:r>
              <w:rPr>
                <w:rFonts w:cs="Cambria"/>
                <w:sz w:val="17"/>
              </w:rPr>
              <w:t>DECIMAL(18,2)</w:t>
            </w:r>
          </w:p>
        </w:tc>
        <w:tc>
          <w:tcPr>
            <w:tcW w:w="4422" w:type="dxa"/>
            <w:shd w:val="clear" w:color="auto" w:fill="FFFFFF"/>
            <w:vAlign w:val="center"/>
          </w:tcPr>
          <w:p w14:paraId="4C4D48B7" w14:textId="77777777" w:rsidR="00625F83" w:rsidRDefault="00000000">
            <w:pPr>
              <w:spacing w:before="40" w:after="40" w:line="264" w:lineRule="auto"/>
            </w:pPr>
            <w:r>
              <w:rPr>
                <w:rFonts w:cs="Cambria"/>
                <w:sz w:val="17"/>
              </w:rPr>
              <w:t>CHECK &gt; 0</w:t>
            </w:r>
          </w:p>
        </w:tc>
      </w:tr>
      <w:tr w:rsidR="00625F83" w14:paraId="29F4A792" w14:textId="77777777">
        <w:trPr>
          <w:cantSplit/>
          <w:jc w:val="center"/>
        </w:trPr>
        <w:tc>
          <w:tcPr>
            <w:tcW w:w="2438" w:type="dxa"/>
            <w:shd w:val="clear" w:color="auto" w:fill="F4F7F9"/>
            <w:vAlign w:val="center"/>
          </w:tcPr>
          <w:p w14:paraId="23C5BC83" w14:textId="77777777" w:rsidR="00625F83" w:rsidRDefault="00000000">
            <w:pPr>
              <w:spacing w:before="40" w:after="40" w:line="264" w:lineRule="auto"/>
            </w:pPr>
            <w:r>
              <w:rPr>
                <w:rFonts w:ascii="Consolas" w:hAnsi="Consolas" w:cs="Consolas"/>
                <w:b/>
                <w:sz w:val="17"/>
              </w:rPr>
              <w:t>FormaPago</w:t>
            </w:r>
          </w:p>
        </w:tc>
        <w:tc>
          <w:tcPr>
            <w:tcW w:w="2494" w:type="dxa"/>
            <w:shd w:val="clear" w:color="auto" w:fill="F4F7F9"/>
            <w:vAlign w:val="center"/>
          </w:tcPr>
          <w:p w14:paraId="73DDB78B" w14:textId="77777777" w:rsidR="00625F83" w:rsidRDefault="00000000">
            <w:pPr>
              <w:spacing w:before="40" w:after="40" w:line="264" w:lineRule="auto"/>
            </w:pPr>
            <w:r>
              <w:rPr>
                <w:rFonts w:cs="Cambria"/>
                <w:sz w:val="17"/>
              </w:rPr>
              <w:t>NVARCHAR(30)</w:t>
            </w:r>
          </w:p>
        </w:tc>
        <w:tc>
          <w:tcPr>
            <w:tcW w:w="4422" w:type="dxa"/>
            <w:shd w:val="clear" w:color="auto" w:fill="F4F7F9"/>
            <w:vAlign w:val="center"/>
          </w:tcPr>
          <w:p w14:paraId="1BD7340D" w14:textId="77777777" w:rsidR="00625F83" w:rsidRDefault="00000000">
            <w:pPr>
              <w:spacing w:before="40" w:after="40" w:line="264" w:lineRule="auto"/>
            </w:pPr>
            <w:r>
              <w:rPr>
                <w:rFonts w:cs="Cambria"/>
                <w:sz w:val="17"/>
              </w:rPr>
              <w:t>NOT NULL</w:t>
            </w:r>
          </w:p>
        </w:tc>
      </w:tr>
      <w:tr w:rsidR="00625F83" w14:paraId="12BD6FFC" w14:textId="77777777">
        <w:trPr>
          <w:cantSplit/>
          <w:jc w:val="center"/>
        </w:trPr>
        <w:tc>
          <w:tcPr>
            <w:tcW w:w="2438" w:type="dxa"/>
            <w:shd w:val="clear" w:color="auto" w:fill="FFFFFF"/>
            <w:vAlign w:val="center"/>
          </w:tcPr>
          <w:p w14:paraId="29CD6581" w14:textId="77777777" w:rsidR="00625F83" w:rsidRDefault="00000000">
            <w:pPr>
              <w:spacing w:before="40" w:after="40" w:line="264" w:lineRule="auto"/>
            </w:pPr>
            <w:r>
              <w:rPr>
                <w:rFonts w:ascii="Consolas" w:hAnsi="Consolas" w:cs="Consolas"/>
                <w:b/>
                <w:sz w:val="17"/>
              </w:rPr>
              <w:t>Referencia</w:t>
            </w:r>
          </w:p>
        </w:tc>
        <w:tc>
          <w:tcPr>
            <w:tcW w:w="2494" w:type="dxa"/>
            <w:shd w:val="clear" w:color="auto" w:fill="FFFFFF"/>
            <w:vAlign w:val="center"/>
          </w:tcPr>
          <w:p w14:paraId="47BBDB0E" w14:textId="77777777" w:rsidR="00625F83" w:rsidRDefault="00000000">
            <w:pPr>
              <w:spacing w:before="40" w:after="40" w:line="264" w:lineRule="auto"/>
            </w:pPr>
            <w:r>
              <w:rPr>
                <w:rFonts w:cs="Cambria"/>
                <w:sz w:val="17"/>
              </w:rPr>
              <w:t>NVARCHAR(50)</w:t>
            </w:r>
          </w:p>
        </w:tc>
        <w:tc>
          <w:tcPr>
            <w:tcW w:w="4422" w:type="dxa"/>
            <w:shd w:val="clear" w:color="auto" w:fill="FFFFFF"/>
            <w:vAlign w:val="center"/>
          </w:tcPr>
          <w:p w14:paraId="0CCF9616" w14:textId="77777777" w:rsidR="00625F83" w:rsidRDefault="00000000">
            <w:pPr>
              <w:spacing w:before="40" w:after="40" w:line="264" w:lineRule="auto"/>
            </w:pPr>
            <w:r>
              <w:rPr>
                <w:rFonts w:cs="Cambria"/>
                <w:sz w:val="17"/>
              </w:rPr>
              <w:t>NULL</w:t>
            </w:r>
          </w:p>
        </w:tc>
      </w:tr>
      <w:tr w:rsidR="00625F83" w14:paraId="2C6B9740" w14:textId="77777777">
        <w:trPr>
          <w:cantSplit/>
          <w:jc w:val="center"/>
        </w:trPr>
        <w:tc>
          <w:tcPr>
            <w:tcW w:w="2438" w:type="dxa"/>
            <w:shd w:val="clear" w:color="auto" w:fill="F4F7F9"/>
            <w:vAlign w:val="center"/>
          </w:tcPr>
          <w:p w14:paraId="087DCD8C" w14:textId="77777777" w:rsidR="00625F83" w:rsidRDefault="00000000">
            <w:pPr>
              <w:spacing w:before="40" w:after="40" w:line="264" w:lineRule="auto"/>
            </w:pPr>
            <w:r>
              <w:rPr>
                <w:rFonts w:ascii="Consolas" w:hAnsi="Consolas" w:cs="Consolas"/>
                <w:b/>
                <w:sz w:val="17"/>
              </w:rPr>
              <w:t>EmpleadoID</w:t>
            </w:r>
          </w:p>
        </w:tc>
        <w:tc>
          <w:tcPr>
            <w:tcW w:w="2494" w:type="dxa"/>
            <w:shd w:val="clear" w:color="auto" w:fill="F4F7F9"/>
            <w:vAlign w:val="center"/>
          </w:tcPr>
          <w:p w14:paraId="5D4333C6" w14:textId="77777777" w:rsidR="00625F83" w:rsidRDefault="00000000">
            <w:pPr>
              <w:spacing w:before="40" w:after="40" w:line="264" w:lineRule="auto"/>
            </w:pPr>
            <w:r>
              <w:rPr>
                <w:rFonts w:cs="Cambria"/>
                <w:sz w:val="17"/>
              </w:rPr>
              <w:t>INT</w:t>
            </w:r>
          </w:p>
        </w:tc>
        <w:tc>
          <w:tcPr>
            <w:tcW w:w="4422" w:type="dxa"/>
            <w:shd w:val="clear" w:color="auto" w:fill="F4F7F9"/>
            <w:vAlign w:val="center"/>
          </w:tcPr>
          <w:p w14:paraId="76260A71" w14:textId="77777777" w:rsidR="00625F83" w:rsidRDefault="00000000">
            <w:pPr>
              <w:spacing w:before="40" w:after="40" w:line="264" w:lineRule="auto"/>
            </w:pPr>
            <w:r>
              <w:rPr>
                <w:rFonts w:cs="Cambria"/>
                <w:sz w:val="17"/>
              </w:rPr>
              <w:t>FK → Empleados · NULL</w:t>
            </w:r>
          </w:p>
        </w:tc>
      </w:tr>
    </w:tbl>
    <w:p w14:paraId="36963204" w14:textId="77777777" w:rsidR="00625F83" w:rsidRDefault="00000000">
      <w:pPr>
        <w:keepNext/>
        <w:spacing w:before="240" w:after="80"/>
      </w:pPr>
      <w:r>
        <w:rPr>
          <w:rFonts w:ascii="Calibri" w:hAnsi="Calibri" w:cs="Calibri"/>
          <w:b/>
          <w:color w:val="126882"/>
          <w:sz w:val="24"/>
        </w:rPr>
        <w:t>5.3  Integridad de los datos</w:t>
      </w:r>
    </w:p>
    <w:p w14:paraId="3B098D09" w14:textId="77777777" w:rsidR="00625F83" w:rsidRPr="004028A8" w:rsidRDefault="00000000">
      <w:pPr>
        <w:spacing w:after="160" w:line="288" w:lineRule="auto"/>
        <w:jc w:val="both"/>
        <w:rPr>
          <w:lang w:val="es-ES"/>
        </w:rPr>
      </w:pPr>
      <w:r w:rsidRPr="004028A8">
        <w:rPr>
          <w:rFonts w:cs="Cambria"/>
          <w:lang w:val="es-ES"/>
        </w:rPr>
        <w:t xml:space="preserve">Para evitar que la información quede inconsistente se aplicaron varias restricciones a nivel de base de datos: claves primarias en cada tabla; claves foráneas que conectan facturas con clientes, detalles con productos, y así sucesivamente; restricciones UNIQUE en el número de factura y el código de producto para que no se repitan; restricciones CHECK que impiden montos negativos o estados no válidos; y valores por defecto (DEFAULT) para la fecha del día y los saldos iniciales. Además, el </w:t>
      </w:r>
      <w:r w:rsidRPr="004028A8">
        <w:rPr>
          <w:rFonts w:cs="Cambria"/>
          <w:lang w:val="es-ES"/>
        </w:rPr>
        <w:lastRenderedPageBreak/>
        <w:t>detalle de una factura o de una compra se elimina en cascada junto con su encabezado, para que no queden líneas sueltas.</w:t>
      </w:r>
    </w:p>
    <w:p w14:paraId="787453FB" w14:textId="44D51E22" w:rsidR="00625F83" w:rsidRPr="004028A8" w:rsidRDefault="00625F83">
      <w:pPr>
        <w:spacing w:after="80" w:line="288" w:lineRule="auto"/>
        <w:rPr>
          <w:lang w:val="es-ES"/>
        </w:rPr>
      </w:pPr>
    </w:p>
    <w:tbl>
      <w:tblPr>
        <w:tblW w:w="5000" w:type="pct"/>
        <w:jc w:val="center"/>
        <w:tblLook w:val="04A0" w:firstRow="1" w:lastRow="0" w:firstColumn="1" w:lastColumn="0" w:noHBand="0" w:noVBand="1"/>
      </w:tblPr>
      <w:tblGrid>
        <w:gridCol w:w="9622"/>
      </w:tblGrid>
      <w:tr w:rsidR="00625F83" w:rsidRPr="004028A8" w14:paraId="2A10F0BE" w14:textId="77777777">
        <w:trPr>
          <w:cantSplit/>
          <w:trHeight w:val="3685"/>
          <w:jc w:val="center"/>
        </w:trPr>
        <w:tc>
          <w:tcPr>
            <w:tcW w:w="9406" w:type="dxa"/>
            <w:tcBorders>
              <w:top w:val="dashed" w:sz="6" w:space="0" w:color="9DB2BF"/>
              <w:left w:val="dashed" w:sz="6" w:space="0" w:color="9DB2BF"/>
              <w:bottom w:val="dashed" w:sz="6" w:space="0" w:color="9DB2BF"/>
              <w:right w:val="dashed" w:sz="6" w:space="0" w:color="9DB2BF"/>
            </w:tcBorders>
            <w:shd w:val="clear" w:color="auto" w:fill="F2F6F8"/>
            <w:vAlign w:val="center"/>
          </w:tcPr>
          <w:p w14:paraId="21C6A97D" w14:textId="5FFF19F3" w:rsidR="00625F83" w:rsidRPr="004028A8" w:rsidRDefault="004028A8">
            <w:pPr>
              <w:spacing w:after="40"/>
              <w:jc w:val="center"/>
              <w:rPr>
                <w:lang w:val="es-ES"/>
              </w:rPr>
            </w:pPr>
            <w:r>
              <w:rPr>
                <w:noProof/>
                <w:lang w:val="es-ES"/>
              </w:rPr>
              <w:drawing>
                <wp:inline distT="0" distB="0" distL="0" distR="0" wp14:anchorId="5893676D" wp14:editId="60862230">
                  <wp:extent cx="5730240" cy="6187609"/>
                  <wp:effectExtent l="0" t="0" r="3810" b="3810"/>
                  <wp:docPr id="19694236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3628" name="Imagen 1969423628"/>
                          <pic:cNvPicPr/>
                        </pic:nvPicPr>
                        <pic:blipFill>
                          <a:blip r:embed="rId7"/>
                          <a:stretch>
                            <a:fillRect/>
                          </a:stretch>
                        </pic:blipFill>
                        <pic:spPr>
                          <a:xfrm>
                            <a:off x="0" y="0"/>
                            <a:ext cx="5736678" cy="6194561"/>
                          </a:xfrm>
                          <a:prstGeom prst="rect">
                            <a:avLst/>
                          </a:prstGeom>
                        </pic:spPr>
                      </pic:pic>
                    </a:graphicData>
                  </a:graphic>
                </wp:inline>
              </w:drawing>
            </w:r>
          </w:p>
          <w:p w14:paraId="6A0056DB" w14:textId="001A3C37" w:rsidR="00625F83" w:rsidRPr="004028A8" w:rsidRDefault="00625F83">
            <w:pPr>
              <w:spacing w:after="40"/>
              <w:jc w:val="center"/>
              <w:rPr>
                <w:lang w:val="es-ES"/>
              </w:rPr>
            </w:pPr>
          </w:p>
        </w:tc>
      </w:tr>
    </w:tbl>
    <w:p w14:paraId="66F0730D"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lastRenderedPageBreak/>
        <w:t>6.  Lógica de negocio implementada</w:t>
      </w:r>
    </w:p>
    <w:p w14:paraId="317AA53F"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6.1  Cálculo</w:t>
      </w:r>
      <w:proofErr w:type="gramEnd"/>
      <w:r w:rsidRPr="004028A8">
        <w:rPr>
          <w:rFonts w:ascii="Calibri" w:hAnsi="Calibri" w:cs="Calibri"/>
          <w:b/>
          <w:color w:val="126882"/>
          <w:sz w:val="24"/>
          <w:lang w:val="es-ES"/>
        </w:rPr>
        <w:t xml:space="preserve"> de la factura</w:t>
      </w:r>
    </w:p>
    <w:p w14:paraId="49222E77" w14:textId="77777777" w:rsidR="00625F83" w:rsidRDefault="00000000">
      <w:pPr>
        <w:spacing w:after="80" w:line="288" w:lineRule="auto"/>
        <w:jc w:val="both"/>
      </w:pPr>
      <w:r w:rsidRPr="004028A8">
        <w:rPr>
          <w:rFonts w:cs="Cambria"/>
          <w:lang w:val="es-ES"/>
        </w:rPr>
        <w:t xml:space="preserve">Al emitir una factura, por cada línea se calcula el importe como la cantidad multiplicada por el precio unitario. </w:t>
      </w:r>
      <w:r>
        <w:rPr>
          <w:rFonts w:cs="Cambria"/>
        </w:rPr>
        <w:t xml:space="preserve">A </w:t>
      </w:r>
      <w:proofErr w:type="spellStart"/>
      <w:r>
        <w:rPr>
          <w:rFonts w:cs="Cambria"/>
        </w:rPr>
        <w:t>partir</w:t>
      </w:r>
      <w:proofErr w:type="spellEnd"/>
      <w:r>
        <w:rPr>
          <w:rFonts w:cs="Cambria"/>
        </w:rPr>
        <w:t xml:space="preserve"> de ahí se obtiene el total:</w:t>
      </w:r>
    </w:p>
    <w:tbl>
      <w:tblPr>
        <w:tblW w:w="5000" w:type="pct"/>
        <w:jc w:val="center"/>
        <w:tblLook w:val="04A0" w:firstRow="1" w:lastRow="0" w:firstColumn="1" w:lastColumn="0" w:noHBand="0" w:noVBand="1"/>
      </w:tblPr>
      <w:tblGrid>
        <w:gridCol w:w="9622"/>
      </w:tblGrid>
      <w:tr w:rsidR="00625F83" w:rsidRPr="004028A8" w14:paraId="4A59FF50" w14:textId="77777777">
        <w:trPr>
          <w:jc w:val="center"/>
        </w:trPr>
        <w:tc>
          <w:tcPr>
            <w:tcW w:w="9406" w:type="dxa"/>
            <w:tcBorders>
              <w:top w:val="single" w:sz="6" w:space="0" w:color="CBD5E0"/>
              <w:left w:val="single" w:sz="6" w:space="0" w:color="CBD5E0"/>
              <w:bottom w:val="single" w:sz="6" w:space="0" w:color="CBD5E0"/>
              <w:right w:val="single" w:sz="6" w:space="0" w:color="CBD5E0"/>
            </w:tcBorders>
            <w:shd w:val="clear" w:color="auto" w:fill="F4F6F8"/>
          </w:tcPr>
          <w:p w14:paraId="3F5D5722" w14:textId="77777777" w:rsidR="00625F83" w:rsidRPr="004028A8" w:rsidRDefault="00000000">
            <w:pPr>
              <w:spacing w:after="0"/>
              <w:rPr>
                <w:lang w:val="es-ES"/>
              </w:rPr>
            </w:pPr>
            <w:proofErr w:type="gramStart"/>
            <w:r w:rsidRPr="004028A8">
              <w:rPr>
                <w:rFonts w:ascii="Consolas" w:hAnsi="Consolas" w:cs="Consolas"/>
                <w:sz w:val="18"/>
                <w:lang w:val="es-ES"/>
              </w:rPr>
              <w:t>Subtotal  =</w:t>
            </w:r>
            <w:proofErr w:type="gramEnd"/>
            <w:r w:rsidRPr="004028A8">
              <w:rPr>
                <w:rFonts w:ascii="Consolas" w:hAnsi="Consolas" w:cs="Consolas"/>
                <w:sz w:val="18"/>
                <w:lang w:val="es-ES"/>
              </w:rPr>
              <w:t xml:space="preserve">  suma de los importes de las líneas</w:t>
            </w:r>
          </w:p>
          <w:p w14:paraId="7AE48D43" w14:textId="77777777" w:rsidR="00625F83" w:rsidRPr="004028A8" w:rsidRDefault="00000000">
            <w:pPr>
              <w:spacing w:after="0"/>
              <w:rPr>
                <w:lang w:val="es-ES"/>
              </w:rPr>
            </w:pPr>
            <w:proofErr w:type="gramStart"/>
            <w:r w:rsidRPr="004028A8">
              <w:rPr>
                <w:rFonts w:ascii="Consolas" w:hAnsi="Consolas" w:cs="Consolas"/>
                <w:sz w:val="18"/>
                <w:lang w:val="es-ES"/>
              </w:rPr>
              <w:t>Impuesto  =</w:t>
            </w:r>
            <w:proofErr w:type="gramEnd"/>
            <w:r w:rsidRPr="004028A8">
              <w:rPr>
                <w:rFonts w:ascii="Consolas" w:hAnsi="Consolas" w:cs="Consolas"/>
                <w:sz w:val="18"/>
                <w:lang w:val="es-ES"/>
              </w:rPr>
              <w:t xml:space="preserve">  Subtotal x 18 %</w:t>
            </w:r>
            <w:proofErr w:type="gramStart"/>
            <w:r w:rsidRPr="004028A8">
              <w:rPr>
                <w:rFonts w:ascii="Consolas" w:hAnsi="Consolas" w:cs="Consolas"/>
                <w:sz w:val="18"/>
                <w:lang w:val="es-ES"/>
              </w:rPr>
              <w:t xml:space="preserve">   (</w:t>
            </w:r>
            <w:proofErr w:type="gramEnd"/>
            <w:r w:rsidRPr="004028A8">
              <w:rPr>
                <w:rFonts w:ascii="Consolas" w:hAnsi="Consolas" w:cs="Consolas"/>
                <w:sz w:val="18"/>
                <w:lang w:val="es-ES"/>
              </w:rPr>
              <w:t>ITBIS)</w:t>
            </w:r>
          </w:p>
          <w:p w14:paraId="2D0C4258" w14:textId="77777777" w:rsidR="00625F83" w:rsidRPr="004028A8" w:rsidRDefault="00000000">
            <w:pPr>
              <w:spacing w:after="0"/>
              <w:rPr>
                <w:lang w:val="es-ES"/>
              </w:rPr>
            </w:pPr>
            <w:r w:rsidRPr="004028A8">
              <w:rPr>
                <w:rFonts w:ascii="Consolas" w:hAnsi="Consolas" w:cs="Consolas"/>
                <w:sz w:val="18"/>
                <w:lang w:val="es-ES"/>
              </w:rPr>
              <w:t xml:space="preserve">Total     </w:t>
            </w:r>
            <w:proofErr w:type="gramStart"/>
            <w:r w:rsidRPr="004028A8">
              <w:rPr>
                <w:rFonts w:ascii="Consolas" w:hAnsi="Consolas" w:cs="Consolas"/>
                <w:sz w:val="18"/>
                <w:lang w:val="es-ES"/>
              </w:rPr>
              <w:t>=  Subtotal</w:t>
            </w:r>
            <w:proofErr w:type="gramEnd"/>
            <w:r w:rsidRPr="004028A8">
              <w:rPr>
                <w:rFonts w:ascii="Consolas" w:hAnsi="Consolas" w:cs="Consolas"/>
                <w:sz w:val="18"/>
                <w:lang w:val="es-ES"/>
              </w:rPr>
              <w:t xml:space="preserve"> + Impuesto</w:t>
            </w:r>
          </w:p>
        </w:tc>
      </w:tr>
    </w:tbl>
    <w:p w14:paraId="79A475A1" w14:textId="77777777" w:rsidR="00625F83" w:rsidRPr="004028A8" w:rsidRDefault="00625F83">
      <w:pPr>
        <w:spacing w:after="80"/>
        <w:rPr>
          <w:lang w:val="es-ES"/>
        </w:rPr>
      </w:pPr>
    </w:p>
    <w:p w14:paraId="35418BF6" w14:textId="77777777" w:rsidR="00625F83" w:rsidRPr="004028A8" w:rsidRDefault="00000000">
      <w:pPr>
        <w:spacing w:after="80" w:line="288" w:lineRule="auto"/>
        <w:jc w:val="both"/>
        <w:rPr>
          <w:lang w:val="es-ES"/>
        </w:rPr>
      </w:pPr>
      <w:r w:rsidRPr="004028A8">
        <w:rPr>
          <w:rFonts w:cs="Cambria"/>
          <w:lang w:val="es-ES"/>
        </w:rPr>
        <w:t>La tasa del ITBIS (18 %) y el símbolo de la moneda (RD$) no están escritos por todo el código, sino centralizados en la clase Negocio/</w:t>
      </w:r>
      <w:proofErr w:type="spellStart"/>
      <w:r w:rsidRPr="004028A8">
        <w:rPr>
          <w:rFonts w:cs="Cambria"/>
          <w:lang w:val="es-ES"/>
        </w:rPr>
        <w:t>Configuracion.cs</w:t>
      </w:r>
      <w:proofErr w:type="spellEnd"/>
      <w:r w:rsidRPr="004028A8">
        <w:rPr>
          <w:rFonts w:cs="Cambria"/>
          <w:lang w:val="es-ES"/>
        </w:rPr>
        <w:t>, de modo que cambiarlos en el futuro sea cosa de una sola línea. El tipo de pago determina el saldo inicial de la factura:</w:t>
      </w:r>
    </w:p>
    <w:p w14:paraId="2EA33A8E"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Al contado: </w:t>
      </w:r>
      <w:r w:rsidRPr="004028A8">
        <w:rPr>
          <w:rFonts w:cs="Cambria"/>
          <w:lang w:val="es-ES"/>
        </w:rPr>
        <w:t>la factura queda con saldo cero y estado «Pagada».</w:t>
      </w:r>
    </w:p>
    <w:p w14:paraId="470A196D"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A crédito: </w:t>
      </w:r>
      <w:r w:rsidRPr="004028A8">
        <w:rPr>
          <w:rFonts w:cs="Cambria"/>
          <w:lang w:val="es-ES"/>
        </w:rPr>
        <w:t>la factura queda con saldo igual al total y estado «Pendiente», generando una cuenta por cobrar.</w:t>
      </w:r>
    </w:p>
    <w:p w14:paraId="697E3B25"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6.2  Control</w:t>
      </w:r>
      <w:proofErr w:type="gramEnd"/>
      <w:r w:rsidRPr="004028A8">
        <w:rPr>
          <w:rFonts w:ascii="Calibri" w:hAnsi="Calibri" w:cs="Calibri"/>
          <w:b/>
          <w:color w:val="126882"/>
          <w:sz w:val="24"/>
          <w:lang w:val="es-ES"/>
        </w:rPr>
        <w:t xml:space="preserve"> de inventario</w:t>
      </w:r>
    </w:p>
    <w:p w14:paraId="2AAFDE66" w14:textId="77777777" w:rsidR="00625F83" w:rsidRPr="004028A8" w:rsidRDefault="00000000">
      <w:pPr>
        <w:spacing w:after="160" w:line="288" w:lineRule="auto"/>
        <w:jc w:val="both"/>
        <w:rPr>
          <w:lang w:val="es-ES"/>
        </w:rPr>
      </w:pPr>
      <w:r w:rsidRPr="004028A8">
        <w:rPr>
          <w:rFonts w:cs="Cambria"/>
          <w:lang w:val="es-ES"/>
        </w:rPr>
        <w:t>Cuando se factura un producto, su stock se descuenta; si la factura se anula, el stock se devuelve. Los servicios no afectan el inventario. Antes de facturar se comprueba que haya existencias suficientes. En las compras ocurre lo contrario: el stock aumenta a medida que entra mercancía.</w:t>
      </w:r>
    </w:p>
    <w:p w14:paraId="37F3AE5F"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6.3  Actualización</w:t>
      </w:r>
      <w:proofErr w:type="gramEnd"/>
      <w:r w:rsidRPr="004028A8">
        <w:rPr>
          <w:rFonts w:ascii="Calibri" w:hAnsi="Calibri" w:cs="Calibri"/>
          <w:b/>
          <w:color w:val="126882"/>
          <w:sz w:val="24"/>
          <w:lang w:val="es-ES"/>
        </w:rPr>
        <w:t xml:space="preserve"> de saldos (cuentas por cobrar y por pagar)</w:t>
      </w:r>
    </w:p>
    <w:p w14:paraId="1A7538A6"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Cada factura a crédito incrementa el saldo del cliente.</w:t>
      </w:r>
    </w:p>
    <w:p w14:paraId="1E0AEC62"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Cada cobro reduce el saldo de la factura y del cliente; si la factura llega a cero, pasa a estado «Pagada».</w:t>
      </w:r>
    </w:p>
    <w:p w14:paraId="241B284C"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Cada compra incrementa el saldo del proveedor (cuenta por pagar).</w:t>
      </w:r>
    </w:p>
    <w:p w14:paraId="40E5A408"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lang w:val="es-ES"/>
        </w:rPr>
        <w:t>Cada pago reduce el saldo de la compra y del proveedor.</w:t>
      </w:r>
    </w:p>
    <w:p w14:paraId="44D29821"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6.4  Límite</w:t>
      </w:r>
      <w:proofErr w:type="gramEnd"/>
      <w:r w:rsidRPr="004028A8">
        <w:rPr>
          <w:rFonts w:ascii="Calibri" w:hAnsi="Calibri" w:cs="Calibri"/>
          <w:b/>
          <w:color w:val="126882"/>
          <w:sz w:val="24"/>
          <w:lang w:val="es-ES"/>
        </w:rPr>
        <w:t xml:space="preserve"> de crédito</w:t>
      </w:r>
    </w:p>
    <w:p w14:paraId="5E22FFEE" w14:textId="77777777" w:rsidR="00625F83" w:rsidRPr="004028A8" w:rsidRDefault="00000000">
      <w:pPr>
        <w:spacing w:after="160" w:line="288" w:lineRule="auto"/>
        <w:jc w:val="both"/>
        <w:rPr>
          <w:lang w:val="es-ES"/>
        </w:rPr>
      </w:pPr>
      <w:r w:rsidRPr="004028A8">
        <w:rPr>
          <w:rFonts w:cs="Cambria"/>
          <w:lang w:val="es-ES"/>
        </w:rPr>
        <w:t>En las ventas a crédito el sistema verifica que el nuevo saldo del cliente no supere el límite de crédito que tiene configurado. Si lo supera, la venta se rechaza con un mensaje claro en lugar de dejar pasar la operación.</w:t>
      </w:r>
    </w:p>
    <w:p w14:paraId="7FC13469" w14:textId="77777777" w:rsidR="00625F83" w:rsidRPr="004028A8" w:rsidRDefault="00000000">
      <w:pPr>
        <w:keepNext/>
        <w:spacing w:before="240" w:after="80"/>
        <w:rPr>
          <w:lang w:val="es-ES"/>
        </w:rPr>
      </w:pPr>
      <w:proofErr w:type="gramStart"/>
      <w:r w:rsidRPr="004028A8">
        <w:rPr>
          <w:rFonts w:ascii="Calibri" w:hAnsi="Calibri" w:cs="Calibri"/>
          <w:b/>
          <w:color w:val="126882"/>
          <w:sz w:val="24"/>
          <w:lang w:val="es-ES"/>
        </w:rPr>
        <w:t>6.5  Integridad</w:t>
      </w:r>
      <w:proofErr w:type="gramEnd"/>
      <w:r w:rsidRPr="004028A8">
        <w:rPr>
          <w:rFonts w:ascii="Calibri" w:hAnsi="Calibri" w:cs="Calibri"/>
          <w:b/>
          <w:color w:val="126882"/>
          <w:sz w:val="24"/>
          <w:lang w:val="es-ES"/>
        </w:rPr>
        <w:t xml:space="preserve"> transaccional</w:t>
      </w:r>
    </w:p>
    <w:p w14:paraId="32049003" w14:textId="77777777" w:rsidR="00625F83" w:rsidRPr="004028A8" w:rsidRDefault="00000000">
      <w:pPr>
        <w:spacing w:after="120" w:line="288" w:lineRule="auto"/>
        <w:jc w:val="both"/>
        <w:rPr>
          <w:lang w:val="es-ES"/>
        </w:rPr>
      </w:pPr>
      <w:r w:rsidRPr="004028A8">
        <w:rPr>
          <w:rFonts w:cs="Cambria"/>
          <w:lang w:val="es-ES"/>
        </w:rPr>
        <w:t>Hay operaciones que tocan varias tablas a la vez: crear una factura implica guardar el encabezado, guardar sus líneas, descontar el stock y actualizar el saldo del cliente. Si uno de esos pasos fallara a mitad de camino, la información quedaría a medias. Para evitarlo, esas operaciones se ejecutan dentro de una transacción de ADO.NET: o se confirman todos los cambios juntos, o no se aplica ninguno.</w:t>
      </w:r>
    </w:p>
    <w:tbl>
      <w:tblPr>
        <w:tblW w:w="5000" w:type="pct"/>
        <w:jc w:val="center"/>
        <w:tblLook w:val="04A0" w:firstRow="1" w:lastRow="0" w:firstColumn="1" w:lastColumn="0" w:noHBand="0" w:noVBand="1"/>
      </w:tblPr>
      <w:tblGrid>
        <w:gridCol w:w="9622"/>
      </w:tblGrid>
      <w:tr w:rsidR="00625F83" w14:paraId="1E09D458" w14:textId="77777777">
        <w:trPr>
          <w:jc w:val="center"/>
        </w:trPr>
        <w:tc>
          <w:tcPr>
            <w:tcW w:w="9406" w:type="dxa"/>
            <w:tcBorders>
              <w:top w:val="single" w:sz="6" w:space="0" w:color="CBD5E0"/>
              <w:left w:val="single" w:sz="6" w:space="0" w:color="CBD5E0"/>
              <w:bottom w:val="single" w:sz="6" w:space="0" w:color="CBD5E0"/>
              <w:right w:val="single" w:sz="6" w:space="0" w:color="CBD5E0"/>
            </w:tcBorders>
            <w:shd w:val="clear" w:color="auto" w:fill="F4F6F8"/>
          </w:tcPr>
          <w:p w14:paraId="7415A445" w14:textId="77777777" w:rsidR="00625F83" w:rsidRPr="004028A8" w:rsidRDefault="00000000">
            <w:pPr>
              <w:spacing w:after="0"/>
              <w:rPr>
                <w:lang w:val="es-ES"/>
              </w:rPr>
            </w:pPr>
            <w:r w:rsidRPr="004028A8">
              <w:rPr>
                <w:rFonts w:ascii="Consolas" w:hAnsi="Consolas" w:cs="Consolas"/>
                <w:color w:val="5B6B79"/>
                <w:sz w:val="18"/>
                <w:lang w:val="es-ES"/>
              </w:rPr>
              <w:lastRenderedPageBreak/>
              <w:t xml:space="preserve">// </w:t>
            </w:r>
            <w:proofErr w:type="spellStart"/>
            <w:r w:rsidRPr="004028A8">
              <w:rPr>
                <w:rFonts w:ascii="Consolas" w:hAnsi="Consolas" w:cs="Consolas"/>
                <w:color w:val="5B6B79"/>
                <w:sz w:val="18"/>
                <w:lang w:val="es-ES"/>
              </w:rPr>
              <w:t>FacturaDAO.Insertar</w:t>
            </w:r>
            <w:proofErr w:type="spellEnd"/>
            <w:r w:rsidRPr="004028A8">
              <w:rPr>
                <w:rFonts w:ascii="Consolas" w:hAnsi="Consolas" w:cs="Consolas"/>
                <w:color w:val="5B6B79"/>
                <w:sz w:val="18"/>
                <w:lang w:val="es-ES"/>
              </w:rPr>
              <w:t xml:space="preserve"> — creación atómica de una factura</w:t>
            </w:r>
          </w:p>
          <w:p w14:paraId="7D4BDB75" w14:textId="77777777" w:rsidR="00625F83" w:rsidRDefault="00000000">
            <w:pPr>
              <w:spacing w:after="0"/>
            </w:pPr>
            <w:r>
              <w:rPr>
                <w:rFonts w:ascii="Consolas" w:hAnsi="Consolas" w:cs="Consolas"/>
                <w:sz w:val="18"/>
              </w:rPr>
              <w:t>using (</w:t>
            </w:r>
            <w:proofErr w:type="spellStart"/>
            <w:r>
              <w:rPr>
                <w:rFonts w:ascii="Consolas" w:hAnsi="Consolas" w:cs="Consolas"/>
                <w:sz w:val="18"/>
              </w:rPr>
              <w:t>SqlTransaction</w:t>
            </w:r>
            <w:proofErr w:type="spellEnd"/>
            <w:r>
              <w:rPr>
                <w:rFonts w:ascii="Consolas" w:hAnsi="Consolas" w:cs="Consolas"/>
                <w:sz w:val="18"/>
              </w:rPr>
              <w:t xml:space="preserve"> </w:t>
            </w:r>
            <w:proofErr w:type="spellStart"/>
            <w:r>
              <w:rPr>
                <w:rFonts w:ascii="Consolas" w:hAnsi="Consolas" w:cs="Consolas"/>
                <w:sz w:val="18"/>
              </w:rPr>
              <w:t>tran</w:t>
            </w:r>
            <w:proofErr w:type="spellEnd"/>
            <w:r>
              <w:rPr>
                <w:rFonts w:ascii="Consolas" w:hAnsi="Consolas" w:cs="Consolas"/>
                <w:sz w:val="18"/>
              </w:rPr>
              <w:t xml:space="preserve"> = </w:t>
            </w:r>
            <w:proofErr w:type="gramStart"/>
            <w:r>
              <w:rPr>
                <w:rFonts w:ascii="Consolas" w:hAnsi="Consolas" w:cs="Consolas"/>
                <w:sz w:val="18"/>
              </w:rPr>
              <w:t>cn.BeginTransaction</w:t>
            </w:r>
            <w:proofErr w:type="gramEnd"/>
            <w:r>
              <w:rPr>
                <w:rFonts w:ascii="Consolas" w:hAnsi="Consolas" w:cs="Consolas"/>
                <w:sz w:val="18"/>
              </w:rPr>
              <w:t>())</w:t>
            </w:r>
          </w:p>
          <w:p w14:paraId="622F0306" w14:textId="77777777" w:rsidR="00625F83" w:rsidRPr="004028A8" w:rsidRDefault="00000000">
            <w:pPr>
              <w:spacing w:after="0"/>
              <w:rPr>
                <w:lang w:val="es-ES"/>
              </w:rPr>
            </w:pPr>
            <w:r w:rsidRPr="004028A8">
              <w:rPr>
                <w:rFonts w:ascii="Consolas" w:hAnsi="Consolas" w:cs="Consolas"/>
                <w:sz w:val="18"/>
                <w:lang w:val="es-ES"/>
              </w:rPr>
              <w:t>{</w:t>
            </w:r>
          </w:p>
          <w:p w14:paraId="4093F032" w14:textId="77777777" w:rsidR="00625F83" w:rsidRPr="004028A8" w:rsidRDefault="00000000">
            <w:pPr>
              <w:spacing w:after="0"/>
              <w:rPr>
                <w:lang w:val="es-ES"/>
              </w:rPr>
            </w:pPr>
            <w:r w:rsidRPr="004028A8">
              <w:rPr>
                <w:rFonts w:ascii="Consolas" w:hAnsi="Consolas" w:cs="Consolas"/>
                <w:sz w:val="18"/>
                <w:lang w:val="es-ES"/>
              </w:rPr>
              <w:t xml:space="preserve">    try</w:t>
            </w:r>
          </w:p>
          <w:p w14:paraId="0672810A" w14:textId="77777777" w:rsidR="00625F83" w:rsidRPr="004028A8" w:rsidRDefault="00000000">
            <w:pPr>
              <w:spacing w:after="0"/>
              <w:rPr>
                <w:lang w:val="es-ES"/>
              </w:rPr>
            </w:pPr>
            <w:r w:rsidRPr="004028A8">
              <w:rPr>
                <w:rFonts w:ascii="Consolas" w:hAnsi="Consolas" w:cs="Consolas"/>
                <w:sz w:val="18"/>
                <w:lang w:val="es-ES"/>
              </w:rPr>
              <w:t xml:space="preserve">    {</w:t>
            </w:r>
          </w:p>
          <w:p w14:paraId="71CD0C0F" w14:textId="77777777" w:rsidR="00625F83" w:rsidRPr="004028A8" w:rsidRDefault="00000000">
            <w:pPr>
              <w:spacing w:after="0"/>
              <w:rPr>
                <w:lang w:val="es-ES"/>
              </w:rPr>
            </w:pPr>
            <w:r w:rsidRPr="004028A8">
              <w:rPr>
                <w:rFonts w:ascii="Consolas" w:hAnsi="Consolas" w:cs="Consolas"/>
                <w:color w:val="5B6B79"/>
                <w:sz w:val="18"/>
                <w:lang w:val="es-ES"/>
              </w:rPr>
              <w:t xml:space="preserve">        // 1) Insertar el encabezado y obtener el ID generado</w:t>
            </w:r>
          </w:p>
          <w:p w14:paraId="62549AD3" w14:textId="77777777" w:rsidR="00625F83" w:rsidRPr="004028A8" w:rsidRDefault="00000000">
            <w:pPr>
              <w:spacing w:after="0"/>
              <w:rPr>
                <w:lang w:val="es-ES"/>
              </w:rPr>
            </w:pPr>
            <w:r w:rsidRPr="004028A8">
              <w:rPr>
                <w:rFonts w:ascii="Consolas" w:hAnsi="Consolas" w:cs="Consolas"/>
                <w:color w:val="5B6B79"/>
                <w:sz w:val="18"/>
                <w:lang w:val="es-ES"/>
              </w:rPr>
              <w:t xml:space="preserve">        // 2) Insertar cada línea de detalle y descontar el stock</w:t>
            </w:r>
          </w:p>
          <w:p w14:paraId="62C488C3" w14:textId="77777777" w:rsidR="00625F83" w:rsidRPr="004028A8" w:rsidRDefault="00000000">
            <w:pPr>
              <w:spacing w:after="0"/>
              <w:rPr>
                <w:lang w:val="es-ES"/>
              </w:rPr>
            </w:pPr>
            <w:r w:rsidRPr="004028A8">
              <w:rPr>
                <w:rFonts w:ascii="Consolas" w:hAnsi="Consolas" w:cs="Consolas"/>
                <w:color w:val="5B6B79"/>
                <w:sz w:val="18"/>
                <w:lang w:val="es-ES"/>
              </w:rPr>
              <w:t xml:space="preserve">        // 3) Aumentar el saldo (cuenta por cobrar) del cliente</w:t>
            </w:r>
          </w:p>
          <w:p w14:paraId="28BF8133" w14:textId="77777777" w:rsidR="00625F83" w:rsidRPr="004028A8" w:rsidRDefault="00000000">
            <w:pPr>
              <w:spacing w:after="0"/>
              <w:rPr>
                <w:lang w:val="es-ES"/>
              </w:rPr>
            </w:pPr>
            <w:r w:rsidRPr="004028A8">
              <w:rPr>
                <w:rFonts w:ascii="Consolas" w:hAnsi="Consolas" w:cs="Consolas"/>
                <w:sz w:val="18"/>
                <w:lang w:val="es-ES"/>
              </w:rPr>
              <w:t xml:space="preserve">        </w:t>
            </w:r>
            <w:proofErr w:type="spellStart"/>
            <w:proofErr w:type="gramStart"/>
            <w:r w:rsidRPr="004028A8">
              <w:rPr>
                <w:rFonts w:ascii="Consolas" w:hAnsi="Consolas" w:cs="Consolas"/>
                <w:sz w:val="18"/>
                <w:lang w:val="es-ES"/>
              </w:rPr>
              <w:t>tran.Commit</w:t>
            </w:r>
            <w:proofErr w:type="spellEnd"/>
            <w:proofErr w:type="gramEnd"/>
            <w:r w:rsidRPr="004028A8">
              <w:rPr>
                <w:rFonts w:ascii="Consolas" w:hAnsi="Consolas" w:cs="Consolas"/>
                <w:sz w:val="18"/>
                <w:lang w:val="es-ES"/>
              </w:rPr>
              <w:t>(</w:t>
            </w:r>
            <w:proofErr w:type="gramStart"/>
            <w:r w:rsidRPr="004028A8">
              <w:rPr>
                <w:rFonts w:ascii="Consolas" w:hAnsi="Consolas" w:cs="Consolas"/>
                <w:sz w:val="18"/>
                <w:lang w:val="es-ES"/>
              </w:rPr>
              <w:t xml:space="preserve">);   </w:t>
            </w:r>
            <w:proofErr w:type="gramEnd"/>
            <w:r w:rsidRPr="004028A8">
              <w:rPr>
                <w:rFonts w:ascii="Consolas" w:hAnsi="Consolas" w:cs="Consolas"/>
                <w:sz w:val="18"/>
                <w:lang w:val="es-ES"/>
              </w:rPr>
              <w:t>// todo salió bien -&gt; se confirma en bloque</w:t>
            </w:r>
          </w:p>
          <w:p w14:paraId="55CC4BA1" w14:textId="77777777" w:rsidR="00625F83" w:rsidRPr="004028A8" w:rsidRDefault="00000000">
            <w:pPr>
              <w:spacing w:after="0"/>
              <w:rPr>
                <w:lang w:val="es-ES"/>
              </w:rPr>
            </w:pPr>
            <w:r w:rsidRPr="004028A8">
              <w:rPr>
                <w:rFonts w:ascii="Consolas" w:hAnsi="Consolas" w:cs="Consolas"/>
                <w:sz w:val="18"/>
                <w:lang w:val="es-ES"/>
              </w:rPr>
              <w:t xml:space="preserve">    }</w:t>
            </w:r>
          </w:p>
          <w:p w14:paraId="197E51FB" w14:textId="77777777" w:rsidR="00625F83" w:rsidRPr="004028A8" w:rsidRDefault="00000000">
            <w:pPr>
              <w:spacing w:after="0"/>
              <w:rPr>
                <w:lang w:val="es-ES"/>
              </w:rPr>
            </w:pPr>
            <w:r w:rsidRPr="004028A8">
              <w:rPr>
                <w:rFonts w:ascii="Consolas" w:hAnsi="Consolas" w:cs="Consolas"/>
                <w:sz w:val="18"/>
                <w:lang w:val="es-ES"/>
              </w:rPr>
              <w:t xml:space="preserve">    catch</w:t>
            </w:r>
          </w:p>
          <w:p w14:paraId="1E1BD2A4" w14:textId="77777777" w:rsidR="00625F83" w:rsidRPr="004028A8" w:rsidRDefault="00000000">
            <w:pPr>
              <w:spacing w:after="0"/>
              <w:rPr>
                <w:lang w:val="es-ES"/>
              </w:rPr>
            </w:pPr>
            <w:r w:rsidRPr="004028A8">
              <w:rPr>
                <w:rFonts w:ascii="Consolas" w:hAnsi="Consolas" w:cs="Consolas"/>
                <w:sz w:val="18"/>
                <w:lang w:val="es-ES"/>
              </w:rPr>
              <w:t xml:space="preserve">    {</w:t>
            </w:r>
          </w:p>
          <w:p w14:paraId="2C6CA9DB" w14:textId="77777777" w:rsidR="00625F83" w:rsidRPr="004028A8" w:rsidRDefault="00000000">
            <w:pPr>
              <w:spacing w:after="0"/>
              <w:rPr>
                <w:lang w:val="es-ES"/>
              </w:rPr>
            </w:pPr>
            <w:r w:rsidRPr="004028A8">
              <w:rPr>
                <w:rFonts w:ascii="Consolas" w:hAnsi="Consolas" w:cs="Consolas"/>
                <w:sz w:val="18"/>
                <w:lang w:val="es-ES"/>
              </w:rPr>
              <w:t xml:space="preserve">        </w:t>
            </w:r>
            <w:proofErr w:type="spellStart"/>
            <w:proofErr w:type="gramStart"/>
            <w:r w:rsidRPr="004028A8">
              <w:rPr>
                <w:rFonts w:ascii="Consolas" w:hAnsi="Consolas" w:cs="Consolas"/>
                <w:sz w:val="18"/>
                <w:lang w:val="es-ES"/>
              </w:rPr>
              <w:t>tran.Rollback</w:t>
            </w:r>
            <w:proofErr w:type="spellEnd"/>
            <w:proofErr w:type="gramEnd"/>
            <w:r w:rsidRPr="004028A8">
              <w:rPr>
                <w:rFonts w:ascii="Consolas" w:hAnsi="Consolas" w:cs="Consolas"/>
                <w:sz w:val="18"/>
                <w:lang w:val="es-ES"/>
              </w:rPr>
              <w:t>(); // cualquier error -&gt; se revierte TODO</w:t>
            </w:r>
          </w:p>
          <w:p w14:paraId="5FBD0CF3" w14:textId="77777777" w:rsidR="00625F83" w:rsidRDefault="00000000">
            <w:pPr>
              <w:spacing w:after="0"/>
            </w:pPr>
            <w:r w:rsidRPr="004028A8">
              <w:rPr>
                <w:rFonts w:ascii="Consolas" w:hAnsi="Consolas" w:cs="Consolas"/>
                <w:sz w:val="18"/>
                <w:lang w:val="es-ES"/>
              </w:rPr>
              <w:t xml:space="preserve">        </w:t>
            </w:r>
            <w:r>
              <w:rPr>
                <w:rFonts w:ascii="Consolas" w:hAnsi="Consolas" w:cs="Consolas"/>
                <w:sz w:val="18"/>
              </w:rPr>
              <w:t>throw;</w:t>
            </w:r>
          </w:p>
          <w:p w14:paraId="72A6B0AC" w14:textId="77777777" w:rsidR="00625F83" w:rsidRDefault="00000000">
            <w:pPr>
              <w:spacing w:after="0"/>
            </w:pPr>
            <w:r>
              <w:rPr>
                <w:rFonts w:ascii="Consolas" w:hAnsi="Consolas" w:cs="Consolas"/>
                <w:sz w:val="18"/>
              </w:rPr>
              <w:t xml:space="preserve">    }</w:t>
            </w:r>
          </w:p>
          <w:p w14:paraId="7FD4B3FC" w14:textId="77777777" w:rsidR="00625F83" w:rsidRDefault="00000000">
            <w:pPr>
              <w:spacing w:after="0"/>
            </w:pPr>
            <w:r>
              <w:rPr>
                <w:rFonts w:ascii="Consolas" w:hAnsi="Consolas" w:cs="Consolas"/>
                <w:sz w:val="18"/>
              </w:rPr>
              <w:t>}</w:t>
            </w:r>
          </w:p>
        </w:tc>
      </w:tr>
    </w:tbl>
    <w:p w14:paraId="7A23E8F1"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7.  Módulos del sistema y capturas de pantalla</w:t>
      </w:r>
    </w:p>
    <w:p w14:paraId="4EAC4F80" w14:textId="77777777" w:rsidR="00625F83" w:rsidRPr="004028A8" w:rsidRDefault="00000000">
      <w:pPr>
        <w:spacing w:after="160" w:line="288" w:lineRule="auto"/>
        <w:jc w:val="both"/>
        <w:rPr>
          <w:lang w:val="es-ES"/>
        </w:rPr>
      </w:pPr>
      <w:r w:rsidRPr="004028A8">
        <w:rPr>
          <w:rFonts w:cs="Cambria"/>
          <w:lang w:val="es-ES"/>
        </w:rPr>
        <w:t>El sistema se organiza en módulos accesibles desde el menú principal. Los mantenimientos permiten administrar los datos maestros; el bloque de cuentas por cobrar lo forman la facturación y los cobros, y el de cuentas por pagar, las compras y los pagos.</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799"/>
        <w:gridCol w:w="6823"/>
      </w:tblGrid>
      <w:tr w:rsidR="00625F83" w14:paraId="0220C7EF" w14:textId="77777777">
        <w:trPr>
          <w:cantSplit/>
          <w:jc w:val="center"/>
        </w:trPr>
        <w:tc>
          <w:tcPr>
            <w:tcW w:w="2721" w:type="dxa"/>
            <w:shd w:val="clear" w:color="auto" w:fill="0B4F6C"/>
            <w:vAlign w:val="center"/>
          </w:tcPr>
          <w:p w14:paraId="4372B558" w14:textId="77777777" w:rsidR="00625F83" w:rsidRDefault="00000000">
            <w:pPr>
              <w:spacing w:before="40" w:after="40"/>
            </w:pPr>
            <w:proofErr w:type="spellStart"/>
            <w:r>
              <w:rPr>
                <w:rFonts w:ascii="Calibri" w:hAnsi="Calibri" w:cs="Calibri"/>
                <w:b/>
                <w:color w:val="FFFFFF"/>
                <w:sz w:val="20"/>
              </w:rPr>
              <w:t>Módulo</w:t>
            </w:r>
            <w:proofErr w:type="spellEnd"/>
          </w:p>
        </w:tc>
        <w:tc>
          <w:tcPr>
            <w:tcW w:w="6633" w:type="dxa"/>
            <w:shd w:val="clear" w:color="auto" w:fill="0B4F6C"/>
            <w:vAlign w:val="center"/>
          </w:tcPr>
          <w:p w14:paraId="22A3D4A0" w14:textId="77777777" w:rsidR="00625F83" w:rsidRDefault="00000000">
            <w:pPr>
              <w:spacing w:before="40" w:after="40"/>
            </w:pPr>
            <w:r>
              <w:rPr>
                <w:rFonts w:ascii="Calibri" w:hAnsi="Calibri" w:cs="Calibri"/>
                <w:b/>
                <w:color w:val="FFFFFF"/>
                <w:sz w:val="20"/>
              </w:rPr>
              <w:t>Qué permite hacer</w:t>
            </w:r>
          </w:p>
        </w:tc>
      </w:tr>
      <w:tr w:rsidR="00625F83" w:rsidRPr="004028A8" w14:paraId="5C547709" w14:textId="77777777">
        <w:trPr>
          <w:cantSplit/>
          <w:jc w:val="center"/>
        </w:trPr>
        <w:tc>
          <w:tcPr>
            <w:tcW w:w="2721" w:type="dxa"/>
            <w:shd w:val="clear" w:color="auto" w:fill="FFFFFF"/>
            <w:vAlign w:val="center"/>
          </w:tcPr>
          <w:p w14:paraId="3EA2CC14" w14:textId="77777777" w:rsidR="00625F83" w:rsidRDefault="00000000">
            <w:pPr>
              <w:spacing w:before="40" w:after="40" w:line="264" w:lineRule="auto"/>
            </w:pPr>
            <w:r>
              <w:rPr>
                <w:rFonts w:cs="Cambria"/>
                <w:b/>
                <w:sz w:val="20"/>
              </w:rPr>
              <w:t>Inicio de sesión</w:t>
            </w:r>
          </w:p>
        </w:tc>
        <w:tc>
          <w:tcPr>
            <w:tcW w:w="6633" w:type="dxa"/>
            <w:shd w:val="clear" w:color="auto" w:fill="FFFFFF"/>
            <w:vAlign w:val="center"/>
          </w:tcPr>
          <w:p w14:paraId="067BF436" w14:textId="77777777" w:rsidR="00625F83" w:rsidRPr="004028A8" w:rsidRDefault="00000000">
            <w:pPr>
              <w:spacing w:before="40" w:after="40" w:line="264" w:lineRule="auto"/>
              <w:rPr>
                <w:lang w:val="es-ES"/>
              </w:rPr>
            </w:pPr>
            <w:r w:rsidRPr="004028A8">
              <w:rPr>
                <w:rFonts w:cs="Cambria"/>
                <w:sz w:val="20"/>
                <w:lang w:val="es-ES"/>
              </w:rPr>
              <w:t>Autenticar al usuario y cargar su rol.</w:t>
            </w:r>
          </w:p>
        </w:tc>
      </w:tr>
      <w:tr w:rsidR="00625F83" w:rsidRPr="004028A8" w14:paraId="28FF5C90" w14:textId="77777777">
        <w:trPr>
          <w:cantSplit/>
          <w:jc w:val="center"/>
        </w:trPr>
        <w:tc>
          <w:tcPr>
            <w:tcW w:w="2721" w:type="dxa"/>
            <w:shd w:val="clear" w:color="auto" w:fill="F4F7F9"/>
            <w:vAlign w:val="center"/>
          </w:tcPr>
          <w:p w14:paraId="2F676FAF" w14:textId="77777777" w:rsidR="00625F83" w:rsidRDefault="00000000">
            <w:pPr>
              <w:spacing w:before="40" w:after="40" w:line="264" w:lineRule="auto"/>
            </w:pPr>
            <w:proofErr w:type="spellStart"/>
            <w:r>
              <w:rPr>
                <w:rFonts w:cs="Cambria"/>
                <w:b/>
                <w:sz w:val="20"/>
              </w:rPr>
              <w:t>Menú</w:t>
            </w:r>
            <w:proofErr w:type="spellEnd"/>
            <w:r>
              <w:rPr>
                <w:rFonts w:cs="Cambria"/>
                <w:b/>
                <w:sz w:val="20"/>
              </w:rPr>
              <w:t xml:space="preserve"> principal</w:t>
            </w:r>
          </w:p>
        </w:tc>
        <w:tc>
          <w:tcPr>
            <w:tcW w:w="6633" w:type="dxa"/>
            <w:shd w:val="clear" w:color="auto" w:fill="F4F7F9"/>
            <w:vAlign w:val="center"/>
          </w:tcPr>
          <w:p w14:paraId="2E345721" w14:textId="77777777" w:rsidR="00625F83" w:rsidRPr="004028A8" w:rsidRDefault="00000000">
            <w:pPr>
              <w:spacing w:before="40" w:after="40" w:line="264" w:lineRule="auto"/>
              <w:rPr>
                <w:lang w:val="es-ES"/>
              </w:rPr>
            </w:pPr>
            <w:r w:rsidRPr="004028A8">
              <w:rPr>
                <w:rFonts w:cs="Cambria"/>
                <w:sz w:val="20"/>
                <w:lang w:val="es-ES"/>
              </w:rPr>
              <w:t>Navegar hacia todos los módulos según el rol.</w:t>
            </w:r>
          </w:p>
        </w:tc>
      </w:tr>
      <w:tr w:rsidR="00625F83" w:rsidRPr="004028A8" w14:paraId="1864F1F7" w14:textId="77777777">
        <w:trPr>
          <w:cantSplit/>
          <w:jc w:val="center"/>
        </w:trPr>
        <w:tc>
          <w:tcPr>
            <w:tcW w:w="2721" w:type="dxa"/>
            <w:shd w:val="clear" w:color="auto" w:fill="FFFFFF"/>
            <w:vAlign w:val="center"/>
          </w:tcPr>
          <w:p w14:paraId="678ED667" w14:textId="77777777" w:rsidR="00625F83" w:rsidRDefault="00000000">
            <w:pPr>
              <w:spacing w:before="40" w:after="40" w:line="264" w:lineRule="auto"/>
            </w:pPr>
            <w:proofErr w:type="spellStart"/>
            <w:r>
              <w:rPr>
                <w:rFonts w:cs="Cambria"/>
                <w:b/>
                <w:sz w:val="20"/>
              </w:rPr>
              <w:t>Clientes</w:t>
            </w:r>
            <w:proofErr w:type="spellEnd"/>
            <w:r>
              <w:rPr>
                <w:rFonts w:cs="Cambria"/>
                <w:b/>
                <w:sz w:val="20"/>
              </w:rPr>
              <w:t xml:space="preserve"> / </w:t>
            </w:r>
            <w:proofErr w:type="spellStart"/>
            <w:r>
              <w:rPr>
                <w:rFonts w:cs="Cambria"/>
                <w:b/>
                <w:sz w:val="20"/>
              </w:rPr>
              <w:t>Proveedores</w:t>
            </w:r>
            <w:proofErr w:type="spellEnd"/>
          </w:p>
        </w:tc>
        <w:tc>
          <w:tcPr>
            <w:tcW w:w="6633" w:type="dxa"/>
            <w:shd w:val="clear" w:color="auto" w:fill="FFFFFF"/>
            <w:vAlign w:val="center"/>
          </w:tcPr>
          <w:p w14:paraId="6DC4224E" w14:textId="77777777" w:rsidR="00625F83" w:rsidRPr="004028A8" w:rsidRDefault="00000000">
            <w:pPr>
              <w:spacing w:before="40" w:after="40" w:line="264" w:lineRule="auto"/>
              <w:rPr>
                <w:lang w:val="es-ES"/>
              </w:rPr>
            </w:pPr>
            <w:r w:rsidRPr="004028A8">
              <w:rPr>
                <w:rFonts w:cs="Cambria"/>
                <w:sz w:val="20"/>
                <w:lang w:val="es-ES"/>
              </w:rPr>
              <w:t>Registrar y consultar datos, saldos y crédito.</w:t>
            </w:r>
          </w:p>
        </w:tc>
      </w:tr>
      <w:tr w:rsidR="00625F83" w:rsidRPr="004028A8" w14:paraId="1C9FE7D5" w14:textId="77777777">
        <w:trPr>
          <w:cantSplit/>
          <w:jc w:val="center"/>
        </w:trPr>
        <w:tc>
          <w:tcPr>
            <w:tcW w:w="2721" w:type="dxa"/>
            <w:shd w:val="clear" w:color="auto" w:fill="F4F7F9"/>
            <w:vAlign w:val="center"/>
          </w:tcPr>
          <w:p w14:paraId="73A34C4C" w14:textId="77777777" w:rsidR="00625F83" w:rsidRDefault="00000000">
            <w:pPr>
              <w:spacing w:before="40" w:after="40" w:line="264" w:lineRule="auto"/>
            </w:pPr>
            <w:proofErr w:type="spellStart"/>
            <w:r>
              <w:rPr>
                <w:rFonts w:cs="Cambria"/>
                <w:b/>
                <w:sz w:val="20"/>
              </w:rPr>
              <w:t>Productos</w:t>
            </w:r>
            <w:proofErr w:type="spellEnd"/>
          </w:p>
        </w:tc>
        <w:tc>
          <w:tcPr>
            <w:tcW w:w="6633" w:type="dxa"/>
            <w:shd w:val="clear" w:color="auto" w:fill="F4F7F9"/>
            <w:vAlign w:val="center"/>
          </w:tcPr>
          <w:p w14:paraId="5AB2E8F5" w14:textId="77777777" w:rsidR="00625F83" w:rsidRPr="004028A8" w:rsidRDefault="00000000">
            <w:pPr>
              <w:spacing w:before="40" w:after="40" w:line="264" w:lineRule="auto"/>
              <w:rPr>
                <w:lang w:val="es-ES"/>
              </w:rPr>
            </w:pPr>
            <w:r w:rsidRPr="004028A8">
              <w:rPr>
                <w:rFonts w:cs="Cambria"/>
                <w:sz w:val="20"/>
                <w:lang w:val="es-ES"/>
              </w:rPr>
              <w:t>Mantener el catálogo, los precios y el stock.</w:t>
            </w:r>
          </w:p>
        </w:tc>
      </w:tr>
      <w:tr w:rsidR="00625F83" w:rsidRPr="004028A8" w14:paraId="345BE060" w14:textId="77777777">
        <w:trPr>
          <w:cantSplit/>
          <w:jc w:val="center"/>
        </w:trPr>
        <w:tc>
          <w:tcPr>
            <w:tcW w:w="2721" w:type="dxa"/>
            <w:shd w:val="clear" w:color="auto" w:fill="FFFFFF"/>
            <w:vAlign w:val="center"/>
          </w:tcPr>
          <w:p w14:paraId="3D8D8E47" w14:textId="77777777" w:rsidR="00625F83" w:rsidRDefault="00000000">
            <w:pPr>
              <w:spacing w:before="40" w:after="40" w:line="264" w:lineRule="auto"/>
            </w:pPr>
            <w:proofErr w:type="spellStart"/>
            <w:r>
              <w:rPr>
                <w:rFonts w:cs="Cambria"/>
                <w:b/>
                <w:sz w:val="20"/>
              </w:rPr>
              <w:t>Empleados</w:t>
            </w:r>
            <w:proofErr w:type="spellEnd"/>
            <w:r>
              <w:rPr>
                <w:rFonts w:cs="Cambria"/>
                <w:b/>
                <w:sz w:val="20"/>
              </w:rPr>
              <w:t xml:space="preserve"> / </w:t>
            </w:r>
            <w:proofErr w:type="spellStart"/>
            <w:r>
              <w:rPr>
                <w:rFonts w:cs="Cambria"/>
                <w:b/>
                <w:sz w:val="20"/>
              </w:rPr>
              <w:t>Usuarios</w:t>
            </w:r>
            <w:proofErr w:type="spellEnd"/>
          </w:p>
        </w:tc>
        <w:tc>
          <w:tcPr>
            <w:tcW w:w="6633" w:type="dxa"/>
            <w:shd w:val="clear" w:color="auto" w:fill="FFFFFF"/>
            <w:vAlign w:val="center"/>
          </w:tcPr>
          <w:p w14:paraId="7A980099" w14:textId="77777777" w:rsidR="00625F83" w:rsidRPr="004028A8" w:rsidRDefault="00000000">
            <w:pPr>
              <w:spacing w:before="40" w:after="40" w:line="264" w:lineRule="auto"/>
              <w:rPr>
                <w:lang w:val="es-ES"/>
              </w:rPr>
            </w:pPr>
            <w:r w:rsidRPr="004028A8">
              <w:rPr>
                <w:rFonts w:cs="Cambria"/>
                <w:sz w:val="20"/>
                <w:lang w:val="es-ES"/>
              </w:rPr>
              <w:t>Administrar el personal y las cuentas de acceso.</w:t>
            </w:r>
          </w:p>
        </w:tc>
      </w:tr>
      <w:tr w:rsidR="00625F83" w:rsidRPr="004028A8" w14:paraId="480CD43B" w14:textId="77777777">
        <w:trPr>
          <w:cantSplit/>
          <w:jc w:val="center"/>
        </w:trPr>
        <w:tc>
          <w:tcPr>
            <w:tcW w:w="2721" w:type="dxa"/>
            <w:shd w:val="clear" w:color="auto" w:fill="F4F7F9"/>
            <w:vAlign w:val="center"/>
          </w:tcPr>
          <w:p w14:paraId="43BB80D7" w14:textId="77777777" w:rsidR="00625F83" w:rsidRDefault="00000000">
            <w:pPr>
              <w:spacing w:before="40" w:after="40" w:line="264" w:lineRule="auto"/>
            </w:pPr>
            <w:proofErr w:type="spellStart"/>
            <w:r>
              <w:rPr>
                <w:rFonts w:cs="Cambria"/>
                <w:b/>
                <w:sz w:val="20"/>
              </w:rPr>
              <w:t>Facturación</w:t>
            </w:r>
            <w:proofErr w:type="spellEnd"/>
          </w:p>
        </w:tc>
        <w:tc>
          <w:tcPr>
            <w:tcW w:w="6633" w:type="dxa"/>
            <w:shd w:val="clear" w:color="auto" w:fill="F4F7F9"/>
            <w:vAlign w:val="center"/>
          </w:tcPr>
          <w:p w14:paraId="0B4A9A44" w14:textId="77777777" w:rsidR="00625F83" w:rsidRPr="004028A8" w:rsidRDefault="00000000">
            <w:pPr>
              <w:spacing w:before="40" w:after="40" w:line="264" w:lineRule="auto"/>
              <w:rPr>
                <w:lang w:val="es-ES"/>
              </w:rPr>
            </w:pPr>
            <w:r w:rsidRPr="004028A8">
              <w:rPr>
                <w:rFonts w:cs="Cambria"/>
                <w:sz w:val="20"/>
                <w:lang w:val="es-ES"/>
              </w:rPr>
              <w:t>Emitir facturas de venta con su detalle e ITBIS.</w:t>
            </w:r>
          </w:p>
        </w:tc>
      </w:tr>
      <w:tr w:rsidR="00625F83" w:rsidRPr="004028A8" w14:paraId="1FEB353B" w14:textId="77777777">
        <w:trPr>
          <w:cantSplit/>
          <w:jc w:val="center"/>
        </w:trPr>
        <w:tc>
          <w:tcPr>
            <w:tcW w:w="2721" w:type="dxa"/>
            <w:shd w:val="clear" w:color="auto" w:fill="FFFFFF"/>
            <w:vAlign w:val="center"/>
          </w:tcPr>
          <w:p w14:paraId="2F36B7BF" w14:textId="77777777" w:rsidR="00625F83" w:rsidRDefault="00000000">
            <w:pPr>
              <w:spacing w:before="40" w:after="40" w:line="264" w:lineRule="auto"/>
            </w:pPr>
            <w:proofErr w:type="spellStart"/>
            <w:r>
              <w:rPr>
                <w:rFonts w:cs="Cambria"/>
                <w:b/>
                <w:sz w:val="20"/>
              </w:rPr>
              <w:t>Cobros</w:t>
            </w:r>
            <w:proofErr w:type="spellEnd"/>
          </w:p>
        </w:tc>
        <w:tc>
          <w:tcPr>
            <w:tcW w:w="6633" w:type="dxa"/>
            <w:shd w:val="clear" w:color="auto" w:fill="FFFFFF"/>
            <w:vAlign w:val="center"/>
          </w:tcPr>
          <w:p w14:paraId="6133EBD5" w14:textId="77777777" w:rsidR="00625F83" w:rsidRPr="004028A8" w:rsidRDefault="00000000">
            <w:pPr>
              <w:spacing w:before="40" w:after="40" w:line="264" w:lineRule="auto"/>
              <w:rPr>
                <w:lang w:val="es-ES"/>
              </w:rPr>
            </w:pPr>
            <w:r w:rsidRPr="004028A8">
              <w:rPr>
                <w:rFonts w:cs="Cambria"/>
                <w:sz w:val="20"/>
                <w:lang w:val="es-ES"/>
              </w:rPr>
              <w:t>Registrar los abonos a las facturas de crédito.</w:t>
            </w:r>
          </w:p>
        </w:tc>
      </w:tr>
      <w:tr w:rsidR="00625F83" w:rsidRPr="004028A8" w14:paraId="10E3CEBA" w14:textId="77777777">
        <w:trPr>
          <w:cantSplit/>
          <w:jc w:val="center"/>
        </w:trPr>
        <w:tc>
          <w:tcPr>
            <w:tcW w:w="2721" w:type="dxa"/>
            <w:shd w:val="clear" w:color="auto" w:fill="F4F7F9"/>
            <w:vAlign w:val="center"/>
          </w:tcPr>
          <w:p w14:paraId="1D65CCA9" w14:textId="77777777" w:rsidR="00625F83" w:rsidRDefault="00000000">
            <w:pPr>
              <w:spacing w:before="40" w:after="40" w:line="264" w:lineRule="auto"/>
            </w:pPr>
            <w:proofErr w:type="spellStart"/>
            <w:r>
              <w:rPr>
                <w:rFonts w:cs="Cambria"/>
                <w:b/>
                <w:sz w:val="20"/>
              </w:rPr>
              <w:t>Compras</w:t>
            </w:r>
            <w:proofErr w:type="spellEnd"/>
          </w:p>
        </w:tc>
        <w:tc>
          <w:tcPr>
            <w:tcW w:w="6633" w:type="dxa"/>
            <w:shd w:val="clear" w:color="auto" w:fill="F4F7F9"/>
            <w:vAlign w:val="center"/>
          </w:tcPr>
          <w:p w14:paraId="65693A05" w14:textId="77777777" w:rsidR="00625F83" w:rsidRPr="004028A8" w:rsidRDefault="00000000">
            <w:pPr>
              <w:spacing w:before="40" w:after="40" w:line="264" w:lineRule="auto"/>
              <w:rPr>
                <w:lang w:val="es-ES"/>
              </w:rPr>
            </w:pPr>
            <w:r w:rsidRPr="004028A8">
              <w:rPr>
                <w:rFonts w:cs="Cambria"/>
                <w:sz w:val="20"/>
                <w:lang w:val="es-ES"/>
              </w:rPr>
              <w:t>Registrar las compras a proveedores y su detalle.</w:t>
            </w:r>
          </w:p>
        </w:tc>
      </w:tr>
      <w:tr w:rsidR="00625F83" w:rsidRPr="004028A8" w14:paraId="6BB574C6" w14:textId="77777777">
        <w:trPr>
          <w:cantSplit/>
          <w:jc w:val="center"/>
        </w:trPr>
        <w:tc>
          <w:tcPr>
            <w:tcW w:w="2721" w:type="dxa"/>
            <w:shd w:val="clear" w:color="auto" w:fill="FFFFFF"/>
            <w:vAlign w:val="center"/>
          </w:tcPr>
          <w:p w14:paraId="0E7E612F" w14:textId="77777777" w:rsidR="00625F83" w:rsidRDefault="00000000">
            <w:pPr>
              <w:spacing w:before="40" w:after="40" w:line="264" w:lineRule="auto"/>
            </w:pPr>
            <w:r>
              <w:rPr>
                <w:rFonts w:cs="Cambria"/>
                <w:b/>
                <w:sz w:val="20"/>
              </w:rPr>
              <w:t>Pagos</w:t>
            </w:r>
          </w:p>
        </w:tc>
        <w:tc>
          <w:tcPr>
            <w:tcW w:w="6633" w:type="dxa"/>
            <w:shd w:val="clear" w:color="auto" w:fill="FFFFFF"/>
            <w:vAlign w:val="center"/>
          </w:tcPr>
          <w:p w14:paraId="2162F09D" w14:textId="77777777" w:rsidR="00625F83" w:rsidRPr="004028A8" w:rsidRDefault="00000000">
            <w:pPr>
              <w:spacing w:before="40" w:after="40" w:line="264" w:lineRule="auto"/>
              <w:rPr>
                <w:lang w:val="es-ES"/>
              </w:rPr>
            </w:pPr>
            <w:r w:rsidRPr="004028A8">
              <w:rPr>
                <w:rFonts w:cs="Cambria"/>
                <w:sz w:val="20"/>
                <w:lang w:val="es-ES"/>
              </w:rPr>
              <w:t>Registrar los pagos a los proveedores.</w:t>
            </w:r>
          </w:p>
        </w:tc>
      </w:tr>
    </w:tbl>
    <w:p w14:paraId="2B4DC38C" w14:textId="77777777" w:rsidR="00625F83" w:rsidRPr="004028A8" w:rsidRDefault="00625F83">
      <w:pPr>
        <w:spacing w:after="120"/>
        <w:rPr>
          <w:lang w:val="es-ES"/>
        </w:rPr>
      </w:pPr>
    </w:p>
    <w:p w14:paraId="61538FD3" w14:textId="77777777" w:rsidR="00625F83" w:rsidRPr="004028A8" w:rsidRDefault="00000000">
      <w:pPr>
        <w:spacing w:after="160" w:line="288" w:lineRule="auto"/>
        <w:jc w:val="both"/>
        <w:rPr>
          <w:lang w:val="es-ES"/>
        </w:rPr>
      </w:pPr>
      <w:r w:rsidRPr="004028A8">
        <w:rPr>
          <w:rFonts w:cs="Cambria"/>
          <w:lang w:val="es-ES"/>
        </w:rPr>
        <w:t>Las siguientes capturas muestran la aplicación en funcionamiento, con los datos de prueba cargados. Se recorren, en orden, el inicio de sesión, el menú principal, los mantenimientos (clientes, productos, empleados, proveedores y usuarios) y los módulos de cuentas por cobrar (facturación y cobros) y por pagar (compras y pagos).</w:t>
      </w:r>
    </w:p>
    <w:p w14:paraId="5DC173CF" w14:textId="77777777" w:rsidR="00625F83" w:rsidRDefault="00000000">
      <w:pPr>
        <w:keepNext/>
        <w:spacing w:before="240" w:after="80"/>
      </w:pPr>
      <w:proofErr w:type="gramStart"/>
      <w:r>
        <w:rPr>
          <w:rFonts w:ascii="Calibri" w:hAnsi="Calibri" w:cs="Calibri"/>
          <w:b/>
          <w:color w:val="126882"/>
          <w:sz w:val="24"/>
        </w:rPr>
        <w:lastRenderedPageBreak/>
        <w:t xml:space="preserve">7.1  </w:t>
      </w:r>
      <w:proofErr w:type="spellStart"/>
      <w:r>
        <w:rPr>
          <w:rFonts w:ascii="Calibri" w:hAnsi="Calibri" w:cs="Calibri"/>
          <w:b/>
          <w:color w:val="126882"/>
          <w:sz w:val="24"/>
        </w:rPr>
        <w:t>Pantalla</w:t>
      </w:r>
      <w:proofErr w:type="spellEnd"/>
      <w:proofErr w:type="gramEnd"/>
      <w:r>
        <w:rPr>
          <w:rFonts w:ascii="Calibri" w:hAnsi="Calibri" w:cs="Calibri"/>
          <w:b/>
          <w:color w:val="126882"/>
          <w:sz w:val="24"/>
        </w:rPr>
        <w:t xml:space="preserve"> de </w:t>
      </w:r>
      <w:proofErr w:type="spellStart"/>
      <w:r>
        <w:rPr>
          <w:rFonts w:ascii="Calibri" w:hAnsi="Calibri" w:cs="Calibri"/>
          <w:b/>
          <w:color w:val="126882"/>
          <w:sz w:val="24"/>
        </w:rPr>
        <w:t>inicio</w:t>
      </w:r>
      <w:proofErr w:type="spellEnd"/>
      <w:r>
        <w:rPr>
          <w:rFonts w:ascii="Calibri" w:hAnsi="Calibri" w:cs="Calibri"/>
          <w:b/>
          <w:color w:val="126882"/>
          <w:sz w:val="24"/>
        </w:rPr>
        <w:t xml:space="preserve"> de sesión</w:t>
      </w:r>
    </w:p>
    <w:p w14:paraId="6184A417" w14:textId="77777777" w:rsidR="00625F83" w:rsidRDefault="00000000">
      <w:pPr>
        <w:keepNext/>
        <w:spacing w:before="80" w:after="60"/>
        <w:jc w:val="center"/>
      </w:pPr>
      <w:r>
        <w:rPr>
          <w:noProof/>
        </w:rPr>
        <w:drawing>
          <wp:inline distT="0" distB="0" distL="0" distR="0" wp14:anchorId="288B7FCD" wp14:editId="0AB2B0E5">
            <wp:extent cx="2700000" cy="31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8"/>
                    <a:stretch>
                      <a:fillRect/>
                    </a:stretch>
                  </pic:blipFill>
                  <pic:spPr>
                    <a:xfrm>
                      <a:off x="0" y="0"/>
                      <a:ext cx="2700000" cy="3105000"/>
                    </a:xfrm>
                    <a:prstGeom prst="rect">
                      <a:avLst/>
                    </a:prstGeom>
                  </pic:spPr>
                </pic:pic>
              </a:graphicData>
            </a:graphic>
          </wp:inline>
        </w:drawing>
      </w:r>
    </w:p>
    <w:p w14:paraId="3897E2AB" w14:textId="77777777" w:rsidR="00625F83" w:rsidRPr="004028A8" w:rsidRDefault="00000000">
      <w:pPr>
        <w:spacing w:after="240"/>
        <w:jc w:val="center"/>
        <w:rPr>
          <w:lang w:val="es-ES"/>
        </w:rPr>
      </w:pPr>
      <w:r w:rsidRPr="004028A8">
        <w:rPr>
          <w:rFonts w:cs="Cambria"/>
          <w:i/>
          <w:color w:val="5B6B79"/>
          <w:sz w:val="18"/>
          <w:lang w:val="es-ES"/>
        </w:rPr>
        <w:t>Figura 1. Ventana de acceso: usuario y contraseña.</w:t>
      </w:r>
    </w:p>
    <w:p w14:paraId="35DF8B92" w14:textId="77777777" w:rsidR="00625F83" w:rsidRDefault="00000000">
      <w:pPr>
        <w:keepNext/>
        <w:spacing w:before="240" w:after="80"/>
      </w:pPr>
      <w:proofErr w:type="gramStart"/>
      <w:r>
        <w:rPr>
          <w:rFonts w:ascii="Calibri" w:hAnsi="Calibri" w:cs="Calibri"/>
          <w:b/>
          <w:color w:val="126882"/>
          <w:sz w:val="24"/>
        </w:rPr>
        <w:t xml:space="preserve">7.2  </w:t>
      </w:r>
      <w:proofErr w:type="spellStart"/>
      <w:r>
        <w:rPr>
          <w:rFonts w:ascii="Calibri" w:hAnsi="Calibri" w:cs="Calibri"/>
          <w:b/>
          <w:color w:val="126882"/>
          <w:sz w:val="24"/>
        </w:rPr>
        <w:t>Menú</w:t>
      </w:r>
      <w:proofErr w:type="spellEnd"/>
      <w:proofErr w:type="gramEnd"/>
      <w:r>
        <w:rPr>
          <w:rFonts w:ascii="Calibri" w:hAnsi="Calibri" w:cs="Calibri"/>
          <w:b/>
          <w:color w:val="126882"/>
          <w:sz w:val="24"/>
        </w:rPr>
        <w:t xml:space="preserve"> principal</w:t>
      </w:r>
    </w:p>
    <w:p w14:paraId="5BFA2486" w14:textId="77777777" w:rsidR="00625F83" w:rsidRDefault="00000000">
      <w:pPr>
        <w:keepNext/>
        <w:spacing w:before="80" w:after="60"/>
        <w:jc w:val="center"/>
      </w:pPr>
      <w:r>
        <w:rPr>
          <w:noProof/>
        </w:rPr>
        <w:drawing>
          <wp:inline distT="0" distB="0" distL="0" distR="0" wp14:anchorId="0438F75E" wp14:editId="18769124">
            <wp:extent cx="5940000" cy="3184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nu.png"/>
                    <pic:cNvPicPr/>
                  </pic:nvPicPr>
                  <pic:blipFill>
                    <a:blip r:embed="rId9"/>
                    <a:stretch>
                      <a:fillRect/>
                    </a:stretch>
                  </pic:blipFill>
                  <pic:spPr>
                    <a:xfrm>
                      <a:off x="0" y="0"/>
                      <a:ext cx="5940000" cy="3184329"/>
                    </a:xfrm>
                    <a:prstGeom prst="rect">
                      <a:avLst/>
                    </a:prstGeom>
                  </pic:spPr>
                </pic:pic>
              </a:graphicData>
            </a:graphic>
          </wp:inline>
        </w:drawing>
      </w:r>
    </w:p>
    <w:p w14:paraId="26580345" w14:textId="77777777" w:rsidR="00625F83" w:rsidRPr="004028A8" w:rsidRDefault="00000000">
      <w:pPr>
        <w:spacing w:after="240"/>
        <w:jc w:val="center"/>
        <w:rPr>
          <w:lang w:val="es-ES"/>
        </w:rPr>
      </w:pPr>
      <w:r w:rsidRPr="004028A8">
        <w:rPr>
          <w:rFonts w:cs="Cambria"/>
          <w:i/>
          <w:color w:val="5B6B79"/>
          <w:sz w:val="18"/>
          <w:lang w:val="es-ES"/>
        </w:rPr>
        <w:t>Figura 2. Ventana principal con el menú de todos los módulos y el usuario en sesión.</w:t>
      </w:r>
    </w:p>
    <w:p w14:paraId="198238B3" w14:textId="77777777" w:rsidR="00625F83" w:rsidRDefault="00000000">
      <w:pPr>
        <w:keepNext/>
        <w:spacing w:before="240" w:after="80"/>
      </w:pPr>
      <w:proofErr w:type="gramStart"/>
      <w:r>
        <w:rPr>
          <w:rFonts w:ascii="Calibri" w:hAnsi="Calibri" w:cs="Calibri"/>
          <w:b/>
          <w:color w:val="126882"/>
          <w:sz w:val="24"/>
        </w:rPr>
        <w:lastRenderedPageBreak/>
        <w:t xml:space="preserve">7.3  </w:t>
      </w:r>
      <w:proofErr w:type="spellStart"/>
      <w:r>
        <w:rPr>
          <w:rFonts w:ascii="Calibri" w:hAnsi="Calibri" w:cs="Calibri"/>
          <w:b/>
          <w:color w:val="126882"/>
          <w:sz w:val="24"/>
        </w:rPr>
        <w:t>Mantenimiento</w:t>
      </w:r>
      <w:proofErr w:type="spellEnd"/>
      <w:proofErr w:type="gramEnd"/>
      <w:r>
        <w:rPr>
          <w:rFonts w:ascii="Calibri" w:hAnsi="Calibri" w:cs="Calibri"/>
          <w:b/>
          <w:color w:val="126882"/>
          <w:sz w:val="24"/>
        </w:rPr>
        <w:t xml:space="preserve"> de </w:t>
      </w:r>
      <w:proofErr w:type="spellStart"/>
      <w:r>
        <w:rPr>
          <w:rFonts w:ascii="Calibri" w:hAnsi="Calibri" w:cs="Calibri"/>
          <w:b/>
          <w:color w:val="126882"/>
          <w:sz w:val="24"/>
        </w:rPr>
        <w:t>Clientes</w:t>
      </w:r>
      <w:proofErr w:type="spellEnd"/>
    </w:p>
    <w:p w14:paraId="33C5DB35" w14:textId="77777777" w:rsidR="00625F83" w:rsidRDefault="00000000">
      <w:pPr>
        <w:keepNext/>
        <w:spacing w:before="80" w:after="60"/>
        <w:jc w:val="center"/>
      </w:pPr>
      <w:r>
        <w:rPr>
          <w:noProof/>
        </w:rPr>
        <w:drawing>
          <wp:inline distT="0" distB="0" distL="0" distR="0" wp14:anchorId="17AACA34" wp14:editId="0E1BE23E">
            <wp:extent cx="5940000" cy="3184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ientes.png"/>
                    <pic:cNvPicPr/>
                  </pic:nvPicPr>
                  <pic:blipFill>
                    <a:blip r:embed="rId10"/>
                    <a:stretch>
                      <a:fillRect/>
                    </a:stretch>
                  </pic:blipFill>
                  <pic:spPr>
                    <a:xfrm>
                      <a:off x="0" y="0"/>
                      <a:ext cx="5940000" cy="3184329"/>
                    </a:xfrm>
                    <a:prstGeom prst="rect">
                      <a:avLst/>
                    </a:prstGeom>
                  </pic:spPr>
                </pic:pic>
              </a:graphicData>
            </a:graphic>
          </wp:inline>
        </w:drawing>
      </w:r>
    </w:p>
    <w:p w14:paraId="4877523A" w14:textId="77777777" w:rsidR="00625F83" w:rsidRPr="004028A8" w:rsidRDefault="00000000">
      <w:pPr>
        <w:spacing w:after="240"/>
        <w:jc w:val="center"/>
        <w:rPr>
          <w:lang w:val="es-ES"/>
        </w:rPr>
      </w:pPr>
      <w:r w:rsidRPr="004028A8">
        <w:rPr>
          <w:rFonts w:cs="Cambria"/>
          <w:i/>
          <w:color w:val="5B6B79"/>
          <w:sz w:val="18"/>
          <w:lang w:val="es-ES"/>
        </w:rPr>
        <w:t>Figura 3. Gestión de clientes: listado, saldos y panel de datos.</w:t>
      </w:r>
    </w:p>
    <w:p w14:paraId="249A49F9" w14:textId="77777777" w:rsidR="00625F83" w:rsidRDefault="00000000">
      <w:pPr>
        <w:keepNext/>
        <w:spacing w:before="240" w:after="80"/>
      </w:pPr>
      <w:proofErr w:type="gramStart"/>
      <w:r>
        <w:rPr>
          <w:rFonts w:ascii="Calibri" w:hAnsi="Calibri" w:cs="Calibri"/>
          <w:b/>
          <w:color w:val="126882"/>
          <w:sz w:val="24"/>
        </w:rPr>
        <w:t xml:space="preserve">7.4  </w:t>
      </w:r>
      <w:proofErr w:type="spellStart"/>
      <w:r>
        <w:rPr>
          <w:rFonts w:ascii="Calibri" w:hAnsi="Calibri" w:cs="Calibri"/>
          <w:b/>
          <w:color w:val="126882"/>
          <w:sz w:val="24"/>
        </w:rPr>
        <w:t>Productos</w:t>
      </w:r>
      <w:proofErr w:type="spellEnd"/>
      <w:proofErr w:type="gramEnd"/>
      <w:r>
        <w:rPr>
          <w:rFonts w:ascii="Calibri" w:hAnsi="Calibri" w:cs="Calibri"/>
          <w:b/>
          <w:color w:val="126882"/>
          <w:sz w:val="24"/>
        </w:rPr>
        <w:t xml:space="preserve"> y </w:t>
      </w:r>
      <w:proofErr w:type="spellStart"/>
      <w:r>
        <w:rPr>
          <w:rFonts w:ascii="Calibri" w:hAnsi="Calibri" w:cs="Calibri"/>
          <w:b/>
          <w:color w:val="126882"/>
          <w:sz w:val="24"/>
        </w:rPr>
        <w:t>Servicios</w:t>
      </w:r>
      <w:proofErr w:type="spellEnd"/>
    </w:p>
    <w:p w14:paraId="4E149333" w14:textId="77777777" w:rsidR="00625F83" w:rsidRDefault="00000000">
      <w:pPr>
        <w:keepNext/>
        <w:spacing w:before="80" w:after="60"/>
        <w:jc w:val="center"/>
      </w:pPr>
      <w:r>
        <w:rPr>
          <w:noProof/>
        </w:rPr>
        <w:drawing>
          <wp:inline distT="0" distB="0" distL="0" distR="0" wp14:anchorId="5EC32496" wp14:editId="7F5F73F1">
            <wp:extent cx="5940000" cy="31843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os.png"/>
                    <pic:cNvPicPr/>
                  </pic:nvPicPr>
                  <pic:blipFill>
                    <a:blip r:embed="rId11"/>
                    <a:stretch>
                      <a:fillRect/>
                    </a:stretch>
                  </pic:blipFill>
                  <pic:spPr>
                    <a:xfrm>
                      <a:off x="0" y="0"/>
                      <a:ext cx="5940000" cy="3184329"/>
                    </a:xfrm>
                    <a:prstGeom prst="rect">
                      <a:avLst/>
                    </a:prstGeom>
                  </pic:spPr>
                </pic:pic>
              </a:graphicData>
            </a:graphic>
          </wp:inline>
        </w:drawing>
      </w:r>
    </w:p>
    <w:p w14:paraId="065FD8C8" w14:textId="77777777" w:rsidR="00625F83" w:rsidRPr="004028A8" w:rsidRDefault="00000000">
      <w:pPr>
        <w:spacing w:after="240"/>
        <w:jc w:val="center"/>
        <w:rPr>
          <w:lang w:val="es-ES"/>
        </w:rPr>
      </w:pPr>
      <w:r w:rsidRPr="004028A8">
        <w:rPr>
          <w:rFonts w:cs="Cambria"/>
          <w:i/>
          <w:color w:val="5B6B79"/>
          <w:sz w:val="18"/>
          <w:lang w:val="es-ES"/>
        </w:rPr>
        <w:t>Figura 4. Catálogo con precios, costos y existencias (stock).</w:t>
      </w:r>
    </w:p>
    <w:p w14:paraId="260C2E8D" w14:textId="77777777" w:rsidR="00625F83" w:rsidRDefault="00000000">
      <w:pPr>
        <w:keepNext/>
        <w:spacing w:before="240" w:after="80"/>
      </w:pPr>
      <w:proofErr w:type="gramStart"/>
      <w:r>
        <w:rPr>
          <w:rFonts w:ascii="Calibri" w:hAnsi="Calibri" w:cs="Calibri"/>
          <w:b/>
          <w:color w:val="126882"/>
          <w:sz w:val="24"/>
        </w:rPr>
        <w:lastRenderedPageBreak/>
        <w:t xml:space="preserve">7.5  </w:t>
      </w:r>
      <w:proofErr w:type="spellStart"/>
      <w:r>
        <w:rPr>
          <w:rFonts w:ascii="Calibri" w:hAnsi="Calibri" w:cs="Calibri"/>
          <w:b/>
          <w:color w:val="126882"/>
          <w:sz w:val="24"/>
        </w:rPr>
        <w:t>Empleados</w:t>
      </w:r>
      <w:proofErr w:type="spellEnd"/>
      <w:proofErr w:type="gramEnd"/>
    </w:p>
    <w:p w14:paraId="3C628C0C" w14:textId="77777777" w:rsidR="00625F83" w:rsidRDefault="00000000">
      <w:pPr>
        <w:keepNext/>
        <w:spacing w:before="80" w:after="60"/>
        <w:jc w:val="center"/>
      </w:pPr>
      <w:r>
        <w:rPr>
          <w:noProof/>
        </w:rPr>
        <w:drawing>
          <wp:inline distT="0" distB="0" distL="0" distR="0" wp14:anchorId="0BEFE282" wp14:editId="0CD155BE">
            <wp:extent cx="5940000" cy="3184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mpleados.png"/>
                    <pic:cNvPicPr/>
                  </pic:nvPicPr>
                  <pic:blipFill>
                    <a:blip r:embed="rId12"/>
                    <a:stretch>
                      <a:fillRect/>
                    </a:stretch>
                  </pic:blipFill>
                  <pic:spPr>
                    <a:xfrm>
                      <a:off x="0" y="0"/>
                      <a:ext cx="5940000" cy="3184329"/>
                    </a:xfrm>
                    <a:prstGeom prst="rect">
                      <a:avLst/>
                    </a:prstGeom>
                  </pic:spPr>
                </pic:pic>
              </a:graphicData>
            </a:graphic>
          </wp:inline>
        </w:drawing>
      </w:r>
    </w:p>
    <w:p w14:paraId="2BA3845F" w14:textId="77777777" w:rsidR="00625F83" w:rsidRPr="004028A8" w:rsidRDefault="00000000">
      <w:pPr>
        <w:spacing w:after="240"/>
        <w:jc w:val="center"/>
        <w:rPr>
          <w:lang w:val="es-ES"/>
        </w:rPr>
      </w:pPr>
      <w:r w:rsidRPr="004028A8">
        <w:rPr>
          <w:rFonts w:cs="Cambria"/>
          <w:i/>
          <w:color w:val="5B6B79"/>
          <w:sz w:val="18"/>
          <w:lang w:val="es-ES"/>
        </w:rPr>
        <w:t>Figura 5. Registro del personal que emite los documentos.</w:t>
      </w:r>
    </w:p>
    <w:p w14:paraId="3B1A0C73" w14:textId="77777777" w:rsidR="00625F83" w:rsidRDefault="00000000">
      <w:pPr>
        <w:keepNext/>
        <w:spacing w:before="240" w:after="80"/>
      </w:pPr>
      <w:proofErr w:type="gramStart"/>
      <w:r>
        <w:rPr>
          <w:rFonts w:ascii="Calibri" w:hAnsi="Calibri" w:cs="Calibri"/>
          <w:b/>
          <w:color w:val="126882"/>
          <w:sz w:val="24"/>
        </w:rPr>
        <w:t xml:space="preserve">7.6  </w:t>
      </w:r>
      <w:proofErr w:type="spellStart"/>
      <w:r>
        <w:rPr>
          <w:rFonts w:ascii="Calibri" w:hAnsi="Calibri" w:cs="Calibri"/>
          <w:b/>
          <w:color w:val="126882"/>
          <w:sz w:val="24"/>
        </w:rPr>
        <w:t>Proveedores</w:t>
      </w:r>
      <w:proofErr w:type="spellEnd"/>
      <w:proofErr w:type="gramEnd"/>
    </w:p>
    <w:p w14:paraId="715C6CBE" w14:textId="77777777" w:rsidR="00625F83" w:rsidRDefault="00000000">
      <w:pPr>
        <w:keepNext/>
        <w:spacing w:before="80" w:after="60"/>
        <w:jc w:val="center"/>
      </w:pPr>
      <w:r>
        <w:rPr>
          <w:noProof/>
        </w:rPr>
        <w:drawing>
          <wp:inline distT="0" distB="0" distL="0" distR="0" wp14:anchorId="55D31C8F" wp14:editId="1EFB7F2E">
            <wp:extent cx="5940000" cy="3184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veedores.png"/>
                    <pic:cNvPicPr/>
                  </pic:nvPicPr>
                  <pic:blipFill>
                    <a:blip r:embed="rId13"/>
                    <a:stretch>
                      <a:fillRect/>
                    </a:stretch>
                  </pic:blipFill>
                  <pic:spPr>
                    <a:xfrm>
                      <a:off x="0" y="0"/>
                      <a:ext cx="5940000" cy="3184329"/>
                    </a:xfrm>
                    <a:prstGeom prst="rect">
                      <a:avLst/>
                    </a:prstGeom>
                  </pic:spPr>
                </pic:pic>
              </a:graphicData>
            </a:graphic>
          </wp:inline>
        </w:drawing>
      </w:r>
    </w:p>
    <w:p w14:paraId="01C4B47B" w14:textId="77777777" w:rsidR="00625F83" w:rsidRPr="004028A8" w:rsidRDefault="00000000">
      <w:pPr>
        <w:spacing w:after="240"/>
        <w:jc w:val="center"/>
        <w:rPr>
          <w:lang w:val="es-ES"/>
        </w:rPr>
      </w:pPr>
      <w:r w:rsidRPr="004028A8">
        <w:rPr>
          <w:rFonts w:cs="Cambria"/>
          <w:i/>
          <w:color w:val="5B6B79"/>
          <w:sz w:val="18"/>
          <w:lang w:val="es-ES"/>
        </w:rPr>
        <w:t>Figura 6. Gestión de proveedores y sus saldos por pagar.</w:t>
      </w:r>
    </w:p>
    <w:p w14:paraId="724C851C" w14:textId="77777777" w:rsidR="00625F83" w:rsidRDefault="00000000">
      <w:pPr>
        <w:keepNext/>
        <w:spacing w:before="240" w:after="80"/>
      </w:pPr>
      <w:proofErr w:type="gramStart"/>
      <w:r>
        <w:rPr>
          <w:rFonts w:ascii="Calibri" w:hAnsi="Calibri" w:cs="Calibri"/>
          <w:b/>
          <w:color w:val="126882"/>
          <w:sz w:val="24"/>
        </w:rPr>
        <w:lastRenderedPageBreak/>
        <w:t xml:space="preserve">7.7  </w:t>
      </w:r>
      <w:proofErr w:type="spellStart"/>
      <w:r>
        <w:rPr>
          <w:rFonts w:ascii="Calibri" w:hAnsi="Calibri" w:cs="Calibri"/>
          <w:b/>
          <w:color w:val="126882"/>
          <w:sz w:val="24"/>
        </w:rPr>
        <w:t>Usuarios</w:t>
      </w:r>
      <w:proofErr w:type="spellEnd"/>
      <w:proofErr w:type="gramEnd"/>
    </w:p>
    <w:p w14:paraId="7C9B6660" w14:textId="77777777" w:rsidR="00625F83" w:rsidRDefault="00000000">
      <w:pPr>
        <w:keepNext/>
        <w:spacing w:before="80" w:after="60"/>
        <w:jc w:val="center"/>
      </w:pPr>
      <w:r>
        <w:rPr>
          <w:noProof/>
        </w:rPr>
        <w:drawing>
          <wp:inline distT="0" distB="0" distL="0" distR="0" wp14:anchorId="314ACA66" wp14:editId="1D4377DC">
            <wp:extent cx="5940000" cy="3184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suarios.png"/>
                    <pic:cNvPicPr/>
                  </pic:nvPicPr>
                  <pic:blipFill>
                    <a:blip r:embed="rId14"/>
                    <a:stretch>
                      <a:fillRect/>
                    </a:stretch>
                  </pic:blipFill>
                  <pic:spPr>
                    <a:xfrm>
                      <a:off x="0" y="0"/>
                      <a:ext cx="5940000" cy="3184329"/>
                    </a:xfrm>
                    <a:prstGeom prst="rect">
                      <a:avLst/>
                    </a:prstGeom>
                  </pic:spPr>
                </pic:pic>
              </a:graphicData>
            </a:graphic>
          </wp:inline>
        </w:drawing>
      </w:r>
    </w:p>
    <w:p w14:paraId="70B374AC" w14:textId="77777777" w:rsidR="00625F83" w:rsidRPr="004028A8" w:rsidRDefault="00000000">
      <w:pPr>
        <w:spacing w:after="240"/>
        <w:jc w:val="center"/>
        <w:rPr>
          <w:lang w:val="es-ES"/>
        </w:rPr>
      </w:pPr>
      <w:r w:rsidRPr="004028A8">
        <w:rPr>
          <w:rFonts w:cs="Cambria"/>
          <w:i/>
          <w:color w:val="5B6B79"/>
          <w:sz w:val="18"/>
          <w:lang w:val="es-ES"/>
        </w:rPr>
        <w:t>Figura 7. Administración de las cuentas de acceso y sus roles.</w:t>
      </w:r>
    </w:p>
    <w:p w14:paraId="2F8FD7CE" w14:textId="77777777" w:rsidR="00625F83" w:rsidRDefault="00000000">
      <w:pPr>
        <w:keepNext/>
        <w:spacing w:before="240" w:after="80"/>
      </w:pPr>
      <w:proofErr w:type="gramStart"/>
      <w:r>
        <w:rPr>
          <w:rFonts w:ascii="Calibri" w:hAnsi="Calibri" w:cs="Calibri"/>
          <w:b/>
          <w:color w:val="126882"/>
          <w:sz w:val="24"/>
        </w:rPr>
        <w:t xml:space="preserve">7.8  </w:t>
      </w:r>
      <w:proofErr w:type="spellStart"/>
      <w:r>
        <w:rPr>
          <w:rFonts w:ascii="Calibri" w:hAnsi="Calibri" w:cs="Calibri"/>
          <w:b/>
          <w:color w:val="126882"/>
          <w:sz w:val="24"/>
        </w:rPr>
        <w:t>Facturación</w:t>
      </w:r>
      <w:proofErr w:type="spellEnd"/>
      <w:proofErr w:type="gramEnd"/>
      <w:r>
        <w:rPr>
          <w:rFonts w:ascii="Calibri" w:hAnsi="Calibri" w:cs="Calibri"/>
          <w:b/>
          <w:color w:val="126882"/>
          <w:sz w:val="24"/>
        </w:rPr>
        <w:t xml:space="preserve"> — </w:t>
      </w:r>
      <w:proofErr w:type="spellStart"/>
      <w:r>
        <w:rPr>
          <w:rFonts w:ascii="Calibri" w:hAnsi="Calibri" w:cs="Calibri"/>
          <w:b/>
          <w:color w:val="126882"/>
          <w:sz w:val="24"/>
        </w:rPr>
        <w:t>listado</w:t>
      </w:r>
      <w:proofErr w:type="spellEnd"/>
    </w:p>
    <w:p w14:paraId="3C56D446" w14:textId="77777777" w:rsidR="00625F83" w:rsidRDefault="00000000">
      <w:pPr>
        <w:keepNext/>
        <w:spacing w:before="80" w:after="60"/>
        <w:jc w:val="center"/>
      </w:pPr>
      <w:r>
        <w:rPr>
          <w:noProof/>
        </w:rPr>
        <w:drawing>
          <wp:inline distT="0" distB="0" distL="0" distR="0" wp14:anchorId="4059ED5E" wp14:editId="54F3FCB3">
            <wp:extent cx="5940000" cy="31843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cturas.png"/>
                    <pic:cNvPicPr/>
                  </pic:nvPicPr>
                  <pic:blipFill>
                    <a:blip r:embed="rId15"/>
                    <a:stretch>
                      <a:fillRect/>
                    </a:stretch>
                  </pic:blipFill>
                  <pic:spPr>
                    <a:xfrm>
                      <a:off x="0" y="0"/>
                      <a:ext cx="5940000" cy="3184329"/>
                    </a:xfrm>
                    <a:prstGeom prst="rect">
                      <a:avLst/>
                    </a:prstGeom>
                  </pic:spPr>
                </pic:pic>
              </a:graphicData>
            </a:graphic>
          </wp:inline>
        </w:drawing>
      </w:r>
    </w:p>
    <w:p w14:paraId="6A1A647C" w14:textId="77777777" w:rsidR="00625F83" w:rsidRPr="004028A8" w:rsidRDefault="00000000">
      <w:pPr>
        <w:spacing w:after="240"/>
        <w:jc w:val="center"/>
        <w:rPr>
          <w:lang w:val="es-ES"/>
        </w:rPr>
      </w:pPr>
      <w:r w:rsidRPr="004028A8">
        <w:rPr>
          <w:rFonts w:cs="Cambria"/>
          <w:i/>
          <w:color w:val="5B6B79"/>
          <w:sz w:val="18"/>
          <w:lang w:val="es-ES"/>
        </w:rPr>
        <w:t>Figura 8. Listado de facturas con su tipo de pago, estado y saldo.</w:t>
      </w:r>
    </w:p>
    <w:p w14:paraId="118DC7D6" w14:textId="77777777" w:rsidR="00625F83" w:rsidRDefault="00000000">
      <w:pPr>
        <w:keepNext/>
        <w:spacing w:before="240" w:after="80"/>
      </w:pPr>
      <w:proofErr w:type="gramStart"/>
      <w:r>
        <w:rPr>
          <w:rFonts w:ascii="Calibri" w:hAnsi="Calibri" w:cs="Calibri"/>
          <w:b/>
          <w:color w:val="126882"/>
          <w:sz w:val="24"/>
        </w:rPr>
        <w:lastRenderedPageBreak/>
        <w:t>7.9  Nueva</w:t>
      </w:r>
      <w:proofErr w:type="gramEnd"/>
      <w:r>
        <w:rPr>
          <w:rFonts w:ascii="Calibri" w:hAnsi="Calibri" w:cs="Calibri"/>
          <w:b/>
          <w:color w:val="126882"/>
          <w:sz w:val="24"/>
        </w:rPr>
        <w:t xml:space="preserve"> factura</w:t>
      </w:r>
    </w:p>
    <w:p w14:paraId="0738079B" w14:textId="77777777" w:rsidR="00625F83" w:rsidRDefault="00000000">
      <w:pPr>
        <w:keepNext/>
        <w:spacing w:before="80" w:after="60"/>
        <w:jc w:val="center"/>
      </w:pPr>
      <w:r>
        <w:rPr>
          <w:noProof/>
        </w:rPr>
        <w:drawing>
          <wp:inline distT="0" distB="0" distL="0" distR="0" wp14:anchorId="2F3238CB" wp14:editId="34B98E73">
            <wp:extent cx="4500000" cy="35121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_nuevafactura.png"/>
                    <pic:cNvPicPr/>
                  </pic:nvPicPr>
                  <pic:blipFill>
                    <a:blip r:embed="rId16"/>
                    <a:stretch>
                      <a:fillRect/>
                    </a:stretch>
                  </pic:blipFill>
                  <pic:spPr>
                    <a:xfrm>
                      <a:off x="0" y="0"/>
                      <a:ext cx="4500000" cy="3512196"/>
                    </a:xfrm>
                    <a:prstGeom prst="rect">
                      <a:avLst/>
                    </a:prstGeom>
                  </pic:spPr>
                </pic:pic>
              </a:graphicData>
            </a:graphic>
          </wp:inline>
        </w:drawing>
      </w:r>
    </w:p>
    <w:p w14:paraId="0B8874E4" w14:textId="77777777" w:rsidR="00625F83" w:rsidRPr="004028A8" w:rsidRDefault="00000000">
      <w:pPr>
        <w:spacing w:after="240"/>
        <w:jc w:val="center"/>
        <w:rPr>
          <w:lang w:val="es-ES"/>
        </w:rPr>
      </w:pPr>
      <w:r w:rsidRPr="004028A8">
        <w:rPr>
          <w:rFonts w:cs="Cambria"/>
          <w:i/>
          <w:color w:val="5B6B79"/>
          <w:sz w:val="18"/>
          <w:lang w:val="es-ES"/>
        </w:rPr>
        <w:t>Figura 9. Emisión de una factura mostrando subtotal, ITBIS (18 %) y total.</w:t>
      </w:r>
    </w:p>
    <w:p w14:paraId="0CF90F6B" w14:textId="77777777" w:rsidR="00625F83" w:rsidRDefault="00000000">
      <w:pPr>
        <w:keepNext/>
        <w:spacing w:before="240" w:after="80"/>
      </w:pPr>
      <w:proofErr w:type="gramStart"/>
      <w:r>
        <w:rPr>
          <w:rFonts w:ascii="Calibri" w:hAnsi="Calibri" w:cs="Calibri"/>
          <w:b/>
          <w:color w:val="126882"/>
          <w:sz w:val="24"/>
        </w:rPr>
        <w:t>7.10  Registro</w:t>
      </w:r>
      <w:proofErr w:type="gramEnd"/>
      <w:r>
        <w:rPr>
          <w:rFonts w:ascii="Calibri" w:hAnsi="Calibri" w:cs="Calibri"/>
          <w:b/>
          <w:color w:val="126882"/>
          <w:sz w:val="24"/>
        </w:rPr>
        <w:t xml:space="preserve"> de </w:t>
      </w:r>
      <w:proofErr w:type="spellStart"/>
      <w:r>
        <w:rPr>
          <w:rFonts w:ascii="Calibri" w:hAnsi="Calibri" w:cs="Calibri"/>
          <w:b/>
          <w:color w:val="126882"/>
          <w:sz w:val="24"/>
        </w:rPr>
        <w:t>cobros</w:t>
      </w:r>
      <w:proofErr w:type="spellEnd"/>
    </w:p>
    <w:p w14:paraId="49D14560" w14:textId="77777777" w:rsidR="00625F83" w:rsidRDefault="00000000">
      <w:pPr>
        <w:keepNext/>
        <w:spacing w:before="80" w:after="60"/>
        <w:jc w:val="center"/>
      </w:pPr>
      <w:r>
        <w:rPr>
          <w:noProof/>
        </w:rPr>
        <w:drawing>
          <wp:inline distT="0" distB="0" distL="0" distR="0" wp14:anchorId="4D9AAF4A" wp14:editId="424377BC">
            <wp:extent cx="5940000" cy="31843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bros.png"/>
                    <pic:cNvPicPr/>
                  </pic:nvPicPr>
                  <pic:blipFill>
                    <a:blip r:embed="rId17"/>
                    <a:stretch>
                      <a:fillRect/>
                    </a:stretch>
                  </pic:blipFill>
                  <pic:spPr>
                    <a:xfrm>
                      <a:off x="0" y="0"/>
                      <a:ext cx="5940000" cy="3184329"/>
                    </a:xfrm>
                    <a:prstGeom prst="rect">
                      <a:avLst/>
                    </a:prstGeom>
                  </pic:spPr>
                </pic:pic>
              </a:graphicData>
            </a:graphic>
          </wp:inline>
        </w:drawing>
      </w:r>
    </w:p>
    <w:p w14:paraId="7C5F54FB" w14:textId="77777777" w:rsidR="00625F83" w:rsidRPr="004028A8" w:rsidRDefault="00000000">
      <w:pPr>
        <w:spacing w:after="240"/>
        <w:jc w:val="center"/>
        <w:rPr>
          <w:lang w:val="es-ES"/>
        </w:rPr>
      </w:pPr>
      <w:r w:rsidRPr="004028A8">
        <w:rPr>
          <w:rFonts w:cs="Cambria"/>
          <w:i/>
          <w:color w:val="5B6B79"/>
          <w:sz w:val="18"/>
          <w:lang w:val="es-ES"/>
        </w:rPr>
        <w:t>Figura 10. Cobros aplicados a las facturas de crédito.</w:t>
      </w:r>
    </w:p>
    <w:p w14:paraId="704C0A9B" w14:textId="77777777" w:rsidR="00625F83" w:rsidRDefault="00000000">
      <w:pPr>
        <w:keepNext/>
        <w:spacing w:before="240" w:after="80"/>
      </w:pPr>
      <w:proofErr w:type="gramStart"/>
      <w:r>
        <w:rPr>
          <w:rFonts w:ascii="Calibri" w:hAnsi="Calibri" w:cs="Calibri"/>
          <w:b/>
          <w:color w:val="126882"/>
          <w:sz w:val="24"/>
        </w:rPr>
        <w:lastRenderedPageBreak/>
        <w:t xml:space="preserve">7.11  </w:t>
      </w:r>
      <w:proofErr w:type="spellStart"/>
      <w:r>
        <w:rPr>
          <w:rFonts w:ascii="Calibri" w:hAnsi="Calibri" w:cs="Calibri"/>
          <w:b/>
          <w:color w:val="126882"/>
          <w:sz w:val="24"/>
        </w:rPr>
        <w:t>Compras</w:t>
      </w:r>
      <w:proofErr w:type="spellEnd"/>
      <w:proofErr w:type="gramEnd"/>
      <w:r>
        <w:rPr>
          <w:rFonts w:ascii="Calibri" w:hAnsi="Calibri" w:cs="Calibri"/>
          <w:b/>
          <w:color w:val="126882"/>
          <w:sz w:val="24"/>
        </w:rPr>
        <w:t xml:space="preserve"> — </w:t>
      </w:r>
      <w:proofErr w:type="spellStart"/>
      <w:r>
        <w:rPr>
          <w:rFonts w:ascii="Calibri" w:hAnsi="Calibri" w:cs="Calibri"/>
          <w:b/>
          <w:color w:val="126882"/>
          <w:sz w:val="24"/>
        </w:rPr>
        <w:t>listado</w:t>
      </w:r>
      <w:proofErr w:type="spellEnd"/>
    </w:p>
    <w:p w14:paraId="303FCC07" w14:textId="77777777" w:rsidR="00625F83" w:rsidRDefault="00000000">
      <w:pPr>
        <w:keepNext/>
        <w:spacing w:before="80" w:after="60"/>
        <w:jc w:val="center"/>
      </w:pPr>
      <w:r>
        <w:rPr>
          <w:noProof/>
        </w:rPr>
        <w:drawing>
          <wp:inline distT="0" distB="0" distL="0" distR="0" wp14:anchorId="31553692" wp14:editId="2D1B5FA0">
            <wp:extent cx="5940000" cy="31843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ras.png"/>
                    <pic:cNvPicPr/>
                  </pic:nvPicPr>
                  <pic:blipFill>
                    <a:blip r:embed="rId18"/>
                    <a:stretch>
                      <a:fillRect/>
                    </a:stretch>
                  </pic:blipFill>
                  <pic:spPr>
                    <a:xfrm>
                      <a:off x="0" y="0"/>
                      <a:ext cx="5940000" cy="3184329"/>
                    </a:xfrm>
                    <a:prstGeom prst="rect">
                      <a:avLst/>
                    </a:prstGeom>
                  </pic:spPr>
                </pic:pic>
              </a:graphicData>
            </a:graphic>
          </wp:inline>
        </w:drawing>
      </w:r>
    </w:p>
    <w:p w14:paraId="1A82FBCA" w14:textId="77777777" w:rsidR="00625F83" w:rsidRPr="004028A8" w:rsidRDefault="00000000">
      <w:pPr>
        <w:spacing w:after="240"/>
        <w:jc w:val="center"/>
        <w:rPr>
          <w:lang w:val="es-ES"/>
        </w:rPr>
      </w:pPr>
      <w:r w:rsidRPr="004028A8">
        <w:rPr>
          <w:rFonts w:cs="Cambria"/>
          <w:i/>
          <w:color w:val="5B6B79"/>
          <w:sz w:val="18"/>
          <w:lang w:val="es-ES"/>
        </w:rPr>
        <w:t>Figura 11. Listado de compras a proveedores.</w:t>
      </w:r>
    </w:p>
    <w:p w14:paraId="2E0246A8" w14:textId="77777777" w:rsidR="00625F83" w:rsidRDefault="00000000">
      <w:pPr>
        <w:keepNext/>
        <w:spacing w:before="240" w:after="80"/>
      </w:pPr>
      <w:proofErr w:type="gramStart"/>
      <w:r>
        <w:rPr>
          <w:rFonts w:ascii="Calibri" w:hAnsi="Calibri" w:cs="Calibri"/>
          <w:b/>
          <w:color w:val="126882"/>
          <w:sz w:val="24"/>
        </w:rPr>
        <w:t>7.12  Nueva</w:t>
      </w:r>
      <w:proofErr w:type="gramEnd"/>
      <w:r>
        <w:rPr>
          <w:rFonts w:ascii="Calibri" w:hAnsi="Calibri" w:cs="Calibri"/>
          <w:b/>
          <w:color w:val="126882"/>
          <w:sz w:val="24"/>
        </w:rPr>
        <w:t xml:space="preserve"> </w:t>
      </w:r>
      <w:proofErr w:type="spellStart"/>
      <w:r>
        <w:rPr>
          <w:rFonts w:ascii="Calibri" w:hAnsi="Calibri" w:cs="Calibri"/>
          <w:b/>
          <w:color w:val="126882"/>
          <w:sz w:val="24"/>
        </w:rPr>
        <w:t>compra</w:t>
      </w:r>
      <w:proofErr w:type="spellEnd"/>
    </w:p>
    <w:p w14:paraId="285D5F71" w14:textId="77777777" w:rsidR="00625F83" w:rsidRDefault="00000000">
      <w:pPr>
        <w:keepNext/>
        <w:spacing w:before="80" w:after="60"/>
        <w:jc w:val="center"/>
      </w:pPr>
      <w:r>
        <w:rPr>
          <w:noProof/>
        </w:rPr>
        <w:drawing>
          <wp:inline distT="0" distB="0" distL="0" distR="0" wp14:anchorId="0E3035C6" wp14:editId="6A8BACB1">
            <wp:extent cx="4500000" cy="3512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nuevacompra.png"/>
                    <pic:cNvPicPr/>
                  </pic:nvPicPr>
                  <pic:blipFill>
                    <a:blip r:embed="rId19"/>
                    <a:stretch>
                      <a:fillRect/>
                    </a:stretch>
                  </pic:blipFill>
                  <pic:spPr>
                    <a:xfrm>
                      <a:off x="0" y="0"/>
                      <a:ext cx="4500000" cy="3512196"/>
                    </a:xfrm>
                    <a:prstGeom prst="rect">
                      <a:avLst/>
                    </a:prstGeom>
                  </pic:spPr>
                </pic:pic>
              </a:graphicData>
            </a:graphic>
          </wp:inline>
        </w:drawing>
      </w:r>
    </w:p>
    <w:p w14:paraId="212345AC" w14:textId="77777777" w:rsidR="00625F83" w:rsidRPr="004028A8" w:rsidRDefault="00000000">
      <w:pPr>
        <w:spacing w:after="240"/>
        <w:jc w:val="center"/>
        <w:rPr>
          <w:lang w:val="es-ES"/>
        </w:rPr>
      </w:pPr>
      <w:r w:rsidRPr="004028A8">
        <w:rPr>
          <w:rFonts w:cs="Cambria"/>
          <w:i/>
          <w:color w:val="5B6B79"/>
          <w:sz w:val="18"/>
          <w:lang w:val="es-ES"/>
        </w:rPr>
        <w:t>Figura 12. Registro de una compra a proveedor con su detalle.</w:t>
      </w:r>
    </w:p>
    <w:p w14:paraId="6134A63B" w14:textId="77777777" w:rsidR="00625F83" w:rsidRDefault="00000000">
      <w:pPr>
        <w:keepNext/>
        <w:spacing w:before="240" w:after="80"/>
      </w:pPr>
      <w:proofErr w:type="gramStart"/>
      <w:r>
        <w:rPr>
          <w:rFonts w:ascii="Calibri" w:hAnsi="Calibri" w:cs="Calibri"/>
          <w:b/>
          <w:color w:val="126882"/>
          <w:sz w:val="24"/>
        </w:rPr>
        <w:lastRenderedPageBreak/>
        <w:t>7.13  Registro</w:t>
      </w:r>
      <w:proofErr w:type="gramEnd"/>
      <w:r>
        <w:rPr>
          <w:rFonts w:ascii="Calibri" w:hAnsi="Calibri" w:cs="Calibri"/>
          <w:b/>
          <w:color w:val="126882"/>
          <w:sz w:val="24"/>
        </w:rPr>
        <w:t xml:space="preserve"> de </w:t>
      </w:r>
      <w:proofErr w:type="spellStart"/>
      <w:r>
        <w:rPr>
          <w:rFonts w:ascii="Calibri" w:hAnsi="Calibri" w:cs="Calibri"/>
          <w:b/>
          <w:color w:val="126882"/>
          <w:sz w:val="24"/>
        </w:rPr>
        <w:t>pagos</w:t>
      </w:r>
      <w:proofErr w:type="spellEnd"/>
    </w:p>
    <w:p w14:paraId="3BDA21F7" w14:textId="77777777" w:rsidR="00625F83" w:rsidRDefault="00000000">
      <w:pPr>
        <w:keepNext/>
        <w:spacing w:before="80" w:after="60"/>
        <w:jc w:val="center"/>
      </w:pPr>
      <w:r>
        <w:rPr>
          <w:noProof/>
        </w:rPr>
        <w:drawing>
          <wp:inline distT="0" distB="0" distL="0" distR="0" wp14:anchorId="0B6CF23F" wp14:editId="6D961C99">
            <wp:extent cx="5940000" cy="31843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gos.png"/>
                    <pic:cNvPicPr/>
                  </pic:nvPicPr>
                  <pic:blipFill>
                    <a:blip r:embed="rId20"/>
                    <a:stretch>
                      <a:fillRect/>
                    </a:stretch>
                  </pic:blipFill>
                  <pic:spPr>
                    <a:xfrm>
                      <a:off x="0" y="0"/>
                      <a:ext cx="5940000" cy="3184329"/>
                    </a:xfrm>
                    <a:prstGeom prst="rect">
                      <a:avLst/>
                    </a:prstGeom>
                  </pic:spPr>
                </pic:pic>
              </a:graphicData>
            </a:graphic>
          </wp:inline>
        </w:drawing>
      </w:r>
    </w:p>
    <w:p w14:paraId="3A55D639" w14:textId="77777777" w:rsidR="00625F83" w:rsidRPr="004028A8" w:rsidRDefault="00000000">
      <w:pPr>
        <w:spacing w:after="240"/>
        <w:jc w:val="center"/>
        <w:rPr>
          <w:lang w:val="es-ES"/>
        </w:rPr>
      </w:pPr>
      <w:r w:rsidRPr="004028A8">
        <w:rPr>
          <w:rFonts w:cs="Cambria"/>
          <w:i/>
          <w:color w:val="5B6B79"/>
          <w:sz w:val="18"/>
          <w:lang w:val="es-ES"/>
        </w:rPr>
        <w:t>Figura 13. Pagos realizados a los proveedores.</w:t>
      </w:r>
    </w:p>
    <w:p w14:paraId="0A082C37"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8.  Seguridad, validaciones y manejo de excepciones</w:t>
      </w:r>
    </w:p>
    <w:p w14:paraId="7694F5D8" w14:textId="77777777" w:rsidR="00625F83" w:rsidRPr="004028A8" w:rsidRDefault="00000000">
      <w:pPr>
        <w:spacing w:after="160" w:line="288" w:lineRule="auto"/>
        <w:jc w:val="both"/>
        <w:rPr>
          <w:lang w:val="es-ES"/>
        </w:rPr>
      </w:pPr>
      <w:r w:rsidRPr="004028A8">
        <w:rPr>
          <w:rFonts w:cs="Cambria"/>
          <w:lang w:val="es-ES"/>
        </w:rPr>
        <w:t>Un sistema que maneja dinero e inventario debe protegerse tanto de los datos mal escritos como de los errores inesperados. El proyecto atiende esto en varios frentes:</w:t>
      </w:r>
    </w:p>
    <w:p w14:paraId="4BA864B1"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Validación de entrada. </w:t>
      </w:r>
      <w:r w:rsidRPr="004028A8">
        <w:rPr>
          <w:rFonts w:cs="Cambria"/>
          <w:lang w:val="es-ES"/>
        </w:rPr>
        <w:t>Campos obligatorios, formatos numéricos (precio, monto, stock), formato de correo y cantidades y montos positivos. Están centralizadas en la clase Negocio/</w:t>
      </w:r>
      <w:proofErr w:type="spellStart"/>
      <w:r w:rsidRPr="004028A8">
        <w:rPr>
          <w:rFonts w:cs="Cambria"/>
          <w:lang w:val="es-ES"/>
        </w:rPr>
        <w:t>Validaciones.cs</w:t>
      </w:r>
      <w:proofErr w:type="spellEnd"/>
      <w:r w:rsidRPr="004028A8">
        <w:rPr>
          <w:rFonts w:cs="Cambria"/>
          <w:lang w:val="es-ES"/>
        </w:rPr>
        <w:t>.</w:t>
      </w:r>
    </w:p>
    <w:p w14:paraId="162BB2A5"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Excepciones de negocio. </w:t>
      </w:r>
      <w:r w:rsidRPr="004028A8">
        <w:rPr>
          <w:rFonts w:cs="Cambria"/>
          <w:lang w:val="es-ES"/>
        </w:rPr>
        <w:t xml:space="preserve">Una excepción propia, </w:t>
      </w:r>
      <w:proofErr w:type="spellStart"/>
      <w:r w:rsidRPr="004028A8">
        <w:rPr>
          <w:rFonts w:cs="Cambria"/>
          <w:lang w:val="es-ES"/>
        </w:rPr>
        <w:t>NegocioException</w:t>
      </w:r>
      <w:proofErr w:type="spellEnd"/>
      <w:r w:rsidRPr="004028A8">
        <w:rPr>
          <w:rFonts w:cs="Cambria"/>
          <w:lang w:val="es-ES"/>
        </w:rPr>
        <w:t>, distingue los errores esperados (dato inválido, stock insuficiente, monto mayor al saldo, crédito excedido) de los fallos del sistema; al usuario se le muestran como advertencias amigables.</w:t>
      </w:r>
    </w:p>
    <w:p w14:paraId="25711D57"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Excepciones del sistema. </w:t>
      </w:r>
      <w:r w:rsidRPr="004028A8">
        <w:rPr>
          <w:rFonts w:cs="Cambria"/>
          <w:lang w:val="es-ES"/>
        </w:rPr>
        <w:t xml:space="preserve">Se capturan con try/catch mostrando un mensaje claro sin cerrar la aplicación. Además, </w:t>
      </w:r>
      <w:proofErr w:type="spellStart"/>
      <w:r w:rsidRPr="004028A8">
        <w:rPr>
          <w:rFonts w:cs="Cambria"/>
          <w:lang w:val="es-ES"/>
        </w:rPr>
        <w:t>Program.cs</w:t>
      </w:r>
      <w:proofErr w:type="spellEnd"/>
      <w:r w:rsidRPr="004028A8">
        <w:rPr>
          <w:rFonts w:cs="Cambria"/>
          <w:lang w:val="es-ES"/>
        </w:rPr>
        <w:t xml:space="preserve"> instala un manejador global para cualquier error no controlado.</w:t>
      </w:r>
    </w:p>
    <w:p w14:paraId="7F7F4B53"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Contraseñas cifradas. </w:t>
      </w:r>
      <w:r w:rsidRPr="004028A8">
        <w:rPr>
          <w:rFonts w:cs="Cambria"/>
          <w:lang w:val="es-ES"/>
        </w:rPr>
        <w:t>Se almacenan con hash SHA-256 (Negocio/</w:t>
      </w:r>
      <w:proofErr w:type="spellStart"/>
      <w:r w:rsidRPr="004028A8">
        <w:rPr>
          <w:rFonts w:cs="Cambria"/>
          <w:lang w:val="es-ES"/>
        </w:rPr>
        <w:t>Seguridad.cs</w:t>
      </w:r>
      <w:proofErr w:type="spellEnd"/>
      <w:r w:rsidRPr="004028A8">
        <w:rPr>
          <w:rFonts w:cs="Cambria"/>
          <w:lang w:val="es-ES"/>
        </w:rPr>
        <w:t>), nunca en texto plano; al iniciar sesión se comparan los hashes.</w:t>
      </w:r>
    </w:p>
    <w:p w14:paraId="51799C3F"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Prevención de inyección SQL. </w:t>
      </w:r>
      <w:r w:rsidRPr="004028A8">
        <w:rPr>
          <w:rFonts w:cs="Cambria"/>
          <w:lang w:val="es-ES"/>
        </w:rPr>
        <w:t>Todo el acceso a datos usa comandos parametrizados (@parametro), de modo que lo que el usuario escribe nunca se concatena directamente en la consulta.</w:t>
      </w:r>
    </w:p>
    <w:p w14:paraId="416C08B5" w14:textId="77777777" w:rsidR="00625F83" w:rsidRPr="004028A8" w:rsidRDefault="00000000">
      <w:pPr>
        <w:spacing w:after="80" w:line="288" w:lineRule="auto"/>
        <w:ind w:left="397" w:hanging="198"/>
        <w:rPr>
          <w:lang w:val="es-ES"/>
        </w:rPr>
      </w:pPr>
      <w:r w:rsidRPr="004028A8">
        <w:rPr>
          <w:rFonts w:cs="Cambria"/>
          <w:b/>
          <w:color w:val="0B4F6C"/>
          <w:lang w:val="es-ES"/>
        </w:rPr>
        <w:t xml:space="preserve">•  </w:t>
      </w:r>
      <w:r w:rsidRPr="004028A8">
        <w:rPr>
          <w:rFonts w:cs="Cambria"/>
          <w:b/>
          <w:lang w:val="es-ES"/>
        </w:rPr>
        <w:t xml:space="preserve">Control de acceso por rol. </w:t>
      </w:r>
      <w:r w:rsidRPr="004028A8">
        <w:rPr>
          <w:rFonts w:cs="Cambria"/>
          <w:lang w:val="es-ES"/>
        </w:rPr>
        <w:t>El módulo de Usuarios solo está disponible para el rol Administrador, y un usuario no puede eliminarse a sí mismo.</w:t>
      </w:r>
    </w:p>
    <w:p w14:paraId="6896F034"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lastRenderedPageBreak/>
        <w:t>9.  Instalación y ejecución</w:t>
      </w:r>
    </w:p>
    <w:p w14:paraId="0189DCAD" w14:textId="77777777" w:rsidR="00625F83" w:rsidRPr="004028A8" w:rsidRDefault="00000000">
      <w:pPr>
        <w:spacing w:after="160" w:line="288" w:lineRule="auto"/>
        <w:jc w:val="both"/>
        <w:rPr>
          <w:lang w:val="es-ES"/>
        </w:rPr>
      </w:pPr>
      <w:r w:rsidRPr="004028A8">
        <w:rPr>
          <w:rFonts w:cs="Cambria"/>
          <w:lang w:val="es-ES"/>
        </w:rPr>
        <w:t>Para poner en marcha el sistema en una computadora nueva basta con seguir estos pasos:</w:t>
      </w:r>
    </w:p>
    <w:p w14:paraId="20E38DE6" w14:textId="77777777" w:rsidR="00625F83" w:rsidRPr="004028A8" w:rsidRDefault="00000000">
      <w:pPr>
        <w:spacing w:after="80" w:line="288" w:lineRule="auto"/>
        <w:ind w:left="454" w:hanging="454"/>
        <w:rPr>
          <w:lang w:val="es-ES"/>
        </w:rPr>
      </w:pPr>
      <w:r w:rsidRPr="004028A8">
        <w:rPr>
          <w:rFonts w:cs="Cambria"/>
          <w:b/>
          <w:color w:val="0B4F6C"/>
          <w:lang w:val="es-ES"/>
        </w:rPr>
        <w:t xml:space="preserve">1.  </w:t>
      </w:r>
      <w:r w:rsidRPr="004028A8">
        <w:rPr>
          <w:rFonts w:cs="Cambria"/>
          <w:lang w:val="es-ES"/>
        </w:rPr>
        <w:t xml:space="preserve">Instalar SQL Server (sirve cualquier edición: Express, </w:t>
      </w:r>
      <w:proofErr w:type="spellStart"/>
      <w:r w:rsidRPr="004028A8">
        <w:rPr>
          <w:rFonts w:cs="Cambria"/>
          <w:lang w:val="es-ES"/>
        </w:rPr>
        <w:t>Developer</w:t>
      </w:r>
      <w:proofErr w:type="spellEnd"/>
      <w:r w:rsidRPr="004028A8">
        <w:rPr>
          <w:rFonts w:cs="Cambria"/>
          <w:lang w:val="es-ES"/>
        </w:rPr>
        <w:t xml:space="preserve"> o </w:t>
      </w:r>
      <w:proofErr w:type="spellStart"/>
      <w:r w:rsidRPr="004028A8">
        <w:rPr>
          <w:rFonts w:cs="Cambria"/>
          <w:lang w:val="es-ES"/>
        </w:rPr>
        <w:t>LocalDB</w:t>
      </w:r>
      <w:proofErr w:type="spellEnd"/>
      <w:r w:rsidRPr="004028A8">
        <w:rPr>
          <w:rFonts w:cs="Cambria"/>
          <w:lang w:val="es-ES"/>
        </w:rPr>
        <w:t>).</w:t>
      </w:r>
    </w:p>
    <w:p w14:paraId="54C77B1C" w14:textId="77777777" w:rsidR="00625F83" w:rsidRPr="004028A8" w:rsidRDefault="00000000">
      <w:pPr>
        <w:spacing w:after="80" w:line="288" w:lineRule="auto"/>
        <w:ind w:left="454" w:hanging="454"/>
        <w:rPr>
          <w:lang w:val="es-ES"/>
        </w:rPr>
      </w:pPr>
      <w:r w:rsidRPr="004028A8">
        <w:rPr>
          <w:rFonts w:cs="Cambria"/>
          <w:b/>
          <w:color w:val="0B4F6C"/>
          <w:lang w:val="es-ES"/>
        </w:rPr>
        <w:t xml:space="preserve">2.  </w:t>
      </w:r>
      <w:r w:rsidRPr="004028A8">
        <w:rPr>
          <w:rFonts w:cs="Cambria"/>
          <w:lang w:val="es-ES"/>
        </w:rPr>
        <w:t xml:space="preserve">Ejecutar, en este orden, los scripts </w:t>
      </w:r>
      <w:proofErr w:type="spellStart"/>
      <w:r w:rsidRPr="004028A8">
        <w:rPr>
          <w:rFonts w:cs="Cambria"/>
          <w:lang w:val="es-ES"/>
        </w:rPr>
        <w:t>Database</w:t>
      </w:r>
      <w:proofErr w:type="spellEnd"/>
      <w:r w:rsidRPr="004028A8">
        <w:rPr>
          <w:rFonts w:cs="Cambria"/>
          <w:lang w:val="es-ES"/>
        </w:rPr>
        <w:t xml:space="preserve">/01_CrearBaseDatos.sql y </w:t>
      </w:r>
      <w:proofErr w:type="spellStart"/>
      <w:r w:rsidRPr="004028A8">
        <w:rPr>
          <w:rFonts w:cs="Cambria"/>
          <w:lang w:val="es-ES"/>
        </w:rPr>
        <w:t>Database</w:t>
      </w:r>
      <w:proofErr w:type="spellEnd"/>
      <w:r w:rsidRPr="004028A8">
        <w:rPr>
          <w:rFonts w:cs="Cambria"/>
          <w:lang w:val="es-ES"/>
        </w:rPr>
        <w:t>/02_DatosPrueba.sql.</w:t>
      </w:r>
    </w:p>
    <w:p w14:paraId="03CABC40" w14:textId="77777777" w:rsidR="00625F83" w:rsidRPr="004028A8" w:rsidRDefault="00000000">
      <w:pPr>
        <w:spacing w:after="80" w:line="288" w:lineRule="auto"/>
        <w:ind w:left="454" w:hanging="454"/>
        <w:rPr>
          <w:lang w:val="es-ES"/>
        </w:rPr>
      </w:pPr>
      <w:r w:rsidRPr="004028A8">
        <w:rPr>
          <w:rFonts w:cs="Cambria"/>
          <w:b/>
          <w:color w:val="0B4F6C"/>
          <w:lang w:val="es-ES"/>
        </w:rPr>
        <w:t xml:space="preserve">3.  </w:t>
      </w:r>
      <w:r w:rsidRPr="004028A8">
        <w:rPr>
          <w:rFonts w:cs="Cambria"/>
          <w:lang w:val="es-ES"/>
        </w:rPr>
        <w:t xml:space="preserve">Ajustar la cadena de conexión en </w:t>
      </w:r>
      <w:proofErr w:type="spellStart"/>
      <w:r w:rsidRPr="004028A8">
        <w:rPr>
          <w:rFonts w:cs="Cambria"/>
          <w:lang w:val="es-ES"/>
        </w:rPr>
        <w:t>App.config</w:t>
      </w:r>
      <w:proofErr w:type="spellEnd"/>
      <w:r w:rsidRPr="004028A8">
        <w:rPr>
          <w:rFonts w:cs="Cambria"/>
          <w:lang w:val="es-ES"/>
        </w:rPr>
        <w:t xml:space="preserve"> si la instancia de SQL Server tiene otro nombre.</w:t>
      </w:r>
    </w:p>
    <w:p w14:paraId="13A4A198" w14:textId="77777777" w:rsidR="00625F83" w:rsidRPr="004028A8" w:rsidRDefault="00000000">
      <w:pPr>
        <w:spacing w:after="80" w:line="288" w:lineRule="auto"/>
        <w:ind w:left="454" w:hanging="454"/>
        <w:rPr>
          <w:lang w:val="es-ES"/>
        </w:rPr>
      </w:pPr>
      <w:r w:rsidRPr="004028A8">
        <w:rPr>
          <w:rFonts w:cs="Cambria"/>
          <w:b/>
          <w:color w:val="0B4F6C"/>
          <w:lang w:val="es-ES"/>
        </w:rPr>
        <w:t xml:space="preserve">4.  </w:t>
      </w:r>
      <w:r w:rsidRPr="004028A8">
        <w:rPr>
          <w:rFonts w:cs="Cambria"/>
          <w:lang w:val="es-ES"/>
        </w:rPr>
        <w:t>Compilar y ejecutar con Visual Studio (tecla F5) o con el archivo Compilar.bat incluido.</w:t>
      </w:r>
    </w:p>
    <w:p w14:paraId="2DD7FC7E" w14:textId="77777777" w:rsidR="00625F83" w:rsidRPr="004028A8" w:rsidRDefault="00000000">
      <w:pPr>
        <w:spacing w:after="80" w:line="288" w:lineRule="auto"/>
        <w:ind w:left="454" w:hanging="454"/>
        <w:rPr>
          <w:lang w:val="es-ES"/>
        </w:rPr>
      </w:pPr>
      <w:r w:rsidRPr="004028A8">
        <w:rPr>
          <w:rFonts w:cs="Cambria"/>
          <w:b/>
          <w:color w:val="0B4F6C"/>
          <w:lang w:val="es-ES"/>
        </w:rPr>
        <w:t xml:space="preserve">5.  </w:t>
      </w:r>
      <w:r w:rsidRPr="004028A8">
        <w:rPr>
          <w:rFonts w:cs="Cambria"/>
          <w:lang w:val="es-ES"/>
        </w:rPr>
        <w:t>Iniciar sesión con una de las credenciales de prueba:</w:t>
      </w:r>
    </w:p>
    <w:p w14:paraId="51FE310F" w14:textId="77777777" w:rsidR="00625F83" w:rsidRPr="004028A8" w:rsidRDefault="00625F83">
      <w:pPr>
        <w:spacing w:after="80"/>
        <w:rPr>
          <w:lang w:val="es-ES"/>
        </w:rPr>
      </w:pP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2041"/>
        <w:gridCol w:w="2041"/>
        <w:gridCol w:w="5540"/>
      </w:tblGrid>
      <w:tr w:rsidR="00625F83" w14:paraId="0EBFB6CF" w14:textId="77777777">
        <w:trPr>
          <w:cantSplit/>
          <w:jc w:val="center"/>
        </w:trPr>
        <w:tc>
          <w:tcPr>
            <w:tcW w:w="1984" w:type="dxa"/>
            <w:shd w:val="clear" w:color="auto" w:fill="0B4F6C"/>
            <w:vAlign w:val="center"/>
          </w:tcPr>
          <w:p w14:paraId="1FACEAA3" w14:textId="77777777" w:rsidR="00625F83" w:rsidRDefault="00000000">
            <w:pPr>
              <w:spacing w:before="40" w:after="40"/>
            </w:pPr>
            <w:proofErr w:type="spellStart"/>
            <w:r>
              <w:rPr>
                <w:rFonts w:ascii="Calibri" w:hAnsi="Calibri" w:cs="Calibri"/>
                <w:b/>
                <w:color w:val="FFFFFF"/>
                <w:sz w:val="20"/>
              </w:rPr>
              <w:t>Usuario</w:t>
            </w:r>
            <w:proofErr w:type="spellEnd"/>
          </w:p>
        </w:tc>
        <w:tc>
          <w:tcPr>
            <w:tcW w:w="1984" w:type="dxa"/>
            <w:shd w:val="clear" w:color="auto" w:fill="0B4F6C"/>
            <w:vAlign w:val="center"/>
          </w:tcPr>
          <w:p w14:paraId="47B22F0E" w14:textId="77777777" w:rsidR="00625F83" w:rsidRDefault="00000000">
            <w:pPr>
              <w:spacing w:before="40" w:after="40"/>
            </w:pPr>
            <w:r>
              <w:rPr>
                <w:rFonts w:ascii="Calibri" w:hAnsi="Calibri" w:cs="Calibri"/>
                <w:b/>
                <w:color w:val="FFFFFF"/>
                <w:sz w:val="20"/>
              </w:rPr>
              <w:t>Contraseña</w:t>
            </w:r>
          </w:p>
        </w:tc>
        <w:tc>
          <w:tcPr>
            <w:tcW w:w="5386" w:type="dxa"/>
            <w:shd w:val="clear" w:color="auto" w:fill="0B4F6C"/>
            <w:vAlign w:val="center"/>
          </w:tcPr>
          <w:p w14:paraId="19C3FCA3" w14:textId="77777777" w:rsidR="00625F83" w:rsidRDefault="00000000">
            <w:pPr>
              <w:spacing w:before="40" w:after="40"/>
            </w:pPr>
            <w:r>
              <w:rPr>
                <w:rFonts w:ascii="Calibri" w:hAnsi="Calibri" w:cs="Calibri"/>
                <w:b/>
                <w:color w:val="FFFFFF"/>
                <w:sz w:val="20"/>
              </w:rPr>
              <w:t>Rol</w:t>
            </w:r>
          </w:p>
        </w:tc>
      </w:tr>
      <w:tr w:rsidR="00625F83" w:rsidRPr="004028A8" w14:paraId="4EBD1504" w14:textId="77777777">
        <w:trPr>
          <w:cantSplit/>
          <w:jc w:val="center"/>
        </w:trPr>
        <w:tc>
          <w:tcPr>
            <w:tcW w:w="1984" w:type="dxa"/>
            <w:shd w:val="clear" w:color="auto" w:fill="FFFFFF"/>
            <w:vAlign w:val="center"/>
          </w:tcPr>
          <w:p w14:paraId="6BD4E283" w14:textId="77777777" w:rsidR="00625F83" w:rsidRDefault="00000000">
            <w:pPr>
              <w:spacing w:before="40" w:after="40" w:line="264" w:lineRule="auto"/>
            </w:pPr>
            <w:r>
              <w:rPr>
                <w:rFonts w:cs="Cambria"/>
                <w:b/>
                <w:sz w:val="20"/>
              </w:rPr>
              <w:t>admin</w:t>
            </w:r>
          </w:p>
        </w:tc>
        <w:tc>
          <w:tcPr>
            <w:tcW w:w="1984" w:type="dxa"/>
            <w:shd w:val="clear" w:color="auto" w:fill="FFFFFF"/>
            <w:vAlign w:val="center"/>
          </w:tcPr>
          <w:p w14:paraId="6102A816" w14:textId="77777777" w:rsidR="00625F83" w:rsidRDefault="00000000">
            <w:pPr>
              <w:spacing w:before="40" w:after="40" w:line="264" w:lineRule="auto"/>
            </w:pPr>
            <w:r>
              <w:rPr>
                <w:rFonts w:cs="Cambria"/>
                <w:sz w:val="20"/>
              </w:rPr>
              <w:t>admin123</w:t>
            </w:r>
          </w:p>
        </w:tc>
        <w:tc>
          <w:tcPr>
            <w:tcW w:w="5386" w:type="dxa"/>
            <w:shd w:val="clear" w:color="auto" w:fill="FFFFFF"/>
            <w:vAlign w:val="center"/>
          </w:tcPr>
          <w:p w14:paraId="3DF72E6E" w14:textId="77777777" w:rsidR="00625F83" w:rsidRPr="004028A8" w:rsidRDefault="00000000">
            <w:pPr>
              <w:spacing w:before="40" w:after="40" w:line="264" w:lineRule="auto"/>
              <w:rPr>
                <w:lang w:val="es-ES"/>
              </w:rPr>
            </w:pPr>
            <w:r w:rsidRPr="004028A8">
              <w:rPr>
                <w:rFonts w:cs="Cambria"/>
                <w:sz w:val="20"/>
                <w:lang w:val="es-ES"/>
              </w:rPr>
              <w:t>Administrador (acceso total, incluye Usuarios)</w:t>
            </w:r>
          </w:p>
        </w:tc>
      </w:tr>
      <w:tr w:rsidR="00625F83" w14:paraId="3FD1E673" w14:textId="77777777">
        <w:trPr>
          <w:cantSplit/>
          <w:jc w:val="center"/>
        </w:trPr>
        <w:tc>
          <w:tcPr>
            <w:tcW w:w="1984" w:type="dxa"/>
            <w:shd w:val="clear" w:color="auto" w:fill="F4F7F9"/>
            <w:vAlign w:val="center"/>
          </w:tcPr>
          <w:p w14:paraId="46DC193D" w14:textId="77777777" w:rsidR="00625F83" w:rsidRDefault="00000000">
            <w:pPr>
              <w:spacing w:before="40" w:after="40" w:line="264" w:lineRule="auto"/>
            </w:pPr>
            <w:proofErr w:type="spellStart"/>
            <w:r>
              <w:rPr>
                <w:rFonts w:cs="Cambria"/>
                <w:b/>
                <w:sz w:val="20"/>
              </w:rPr>
              <w:t>cajero</w:t>
            </w:r>
            <w:proofErr w:type="spellEnd"/>
          </w:p>
        </w:tc>
        <w:tc>
          <w:tcPr>
            <w:tcW w:w="1984" w:type="dxa"/>
            <w:shd w:val="clear" w:color="auto" w:fill="F4F7F9"/>
            <w:vAlign w:val="center"/>
          </w:tcPr>
          <w:p w14:paraId="04C10A63" w14:textId="77777777" w:rsidR="00625F83" w:rsidRDefault="00000000">
            <w:pPr>
              <w:spacing w:before="40" w:after="40" w:line="264" w:lineRule="auto"/>
            </w:pPr>
            <w:r>
              <w:rPr>
                <w:rFonts w:cs="Cambria"/>
                <w:sz w:val="20"/>
              </w:rPr>
              <w:t>user123</w:t>
            </w:r>
          </w:p>
        </w:tc>
        <w:tc>
          <w:tcPr>
            <w:tcW w:w="5386" w:type="dxa"/>
            <w:shd w:val="clear" w:color="auto" w:fill="F4F7F9"/>
            <w:vAlign w:val="center"/>
          </w:tcPr>
          <w:p w14:paraId="7CB8278A" w14:textId="77777777" w:rsidR="00625F83" w:rsidRDefault="00000000">
            <w:pPr>
              <w:spacing w:before="40" w:after="40" w:line="264" w:lineRule="auto"/>
            </w:pPr>
            <w:r>
              <w:rPr>
                <w:rFonts w:cs="Cambria"/>
                <w:sz w:val="20"/>
              </w:rPr>
              <w:t>Usuario (operación diaria)</w:t>
            </w:r>
          </w:p>
        </w:tc>
      </w:tr>
    </w:tbl>
    <w:p w14:paraId="7282936E" w14:textId="77777777" w:rsidR="00625F83" w:rsidRDefault="00000000">
      <w:pPr>
        <w:keepNext/>
        <w:pBdr>
          <w:bottom w:val="single" w:sz="6" w:space="6" w:color="0B4F6C"/>
        </w:pBdr>
        <w:spacing w:before="360" w:after="160"/>
      </w:pPr>
      <w:r>
        <w:rPr>
          <w:rFonts w:ascii="Calibri" w:hAnsi="Calibri" w:cs="Calibri"/>
          <w:b/>
          <w:color w:val="0B4F6C"/>
          <w:sz w:val="30"/>
        </w:rPr>
        <w:t>10.  Distribución del trabajo por integrante</w:t>
      </w:r>
    </w:p>
    <w:p w14:paraId="165ED202" w14:textId="77777777" w:rsidR="00625F83" w:rsidRPr="004028A8" w:rsidRDefault="00000000">
      <w:pPr>
        <w:spacing w:after="160" w:line="288" w:lineRule="auto"/>
        <w:jc w:val="both"/>
        <w:rPr>
          <w:lang w:val="es-ES"/>
        </w:rPr>
      </w:pPr>
      <w:r w:rsidRPr="004028A8">
        <w:rPr>
          <w:rFonts w:cs="Cambria"/>
          <w:lang w:val="es-ES"/>
        </w:rPr>
        <w:t>El equipo estuvo coordinado por Alejandro Suárez, quien además participó activamente en la programación. El trabajo se repartió siguiendo las tres capas de la arquitectura, de manera que cada integrante fuera responsable de una parte coherente y bien delimitada. La definición de la arquitectura, la integración de las capas y las pruebas del sistema de principio a fin se realizaron en conjunto.</w:t>
      </w:r>
    </w:p>
    <w:tbl>
      <w:tblPr>
        <w:tblW w:w="5000" w:type="pct"/>
        <w:jc w:val="center"/>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4A0" w:firstRow="1" w:lastRow="0" w:firstColumn="1" w:lastColumn="0" w:noHBand="0" w:noVBand="1"/>
      </w:tblPr>
      <w:tblGrid>
        <w:gridCol w:w="1866"/>
        <w:gridCol w:w="2391"/>
        <w:gridCol w:w="5365"/>
      </w:tblGrid>
      <w:tr w:rsidR="00625F83" w14:paraId="1429A2E5" w14:textId="77777777">
        <w:trPr>
          <w:cantSplit/>
          <w:jc w:val="center"/>
        </w:trPr>
        <w:tc>
          <w:tcPr>
            <w:tcW w:w="1814" w:type="dxa"/>
            <w:shd w:val="clear" w:color="auto" w:fill="0B4F6C"/>
            <w:vAlign w:val="center"/>
          </w:tcPr>
          <w:p w14:paraId="4EAB51B2" w14:textId="77777777" w:rsidR="00625F83" w:rsidRDefault="00000000">
            <w:pPr>
              <w:spacing w:before="40" w:after="40"/>
            </w:pPr>
            <w:proofErr w:type="spellStart"/>
            <w:r>
              <w:rPr>
                <w:rFonts w:ascii="Calibri" w:hAnsi="Calibri" w:cs="Calibri"/>
                <w:b/>
                <w:color w:val="FFFFFF"/>
                <w:sz w:val="19"/>
              </w:rPr>
              <w:t>Integrante</w:t>
            </w:r>
            <w:proofErr w:type="spellEnd"/>
          </w:p>
        </w:tc>
        <w:tc>
          <w:tcPr>
            <w:tcW w:w="2324" w:type="dxa"/>
            <w:shd w:val="clear" w:color="auto" w:fill="0B4F6C"/>
            <w:vAlign w:val="center"/>
          </w:tcPr>
          <w:p w14:paraId="1D69F1A2" w14:textId="77777777" w:rsidR="00625F83" w:rsidRDefault="00000000">
            <w:pPr>
              <w:spacing w:before="40" w:after="40"/>
            </w:pPr>
            <w:r>
              <w:rPr>
                <w:rFonts w:ascii="Calibri" w:hAnsi="Calibri" w:cs="Calibri"/>
                <w:b/>
                <w:color w:val="FFFFFF"/>
                <w:sz w:val="19"/>
              </w:rPr>
              <w:t>Rol</w:t>
            </w:r>
          </w:p>
        </w:tc>
        <w:tc>
          <w:tcPr>
            <w:tcW w:w="5216" w:type="dxa"/>
            <w:shd w:val="clear" w:color="auto" w:fill="0B4F6C"/>
            <w:vAlign w:val="center"/>
          </w:tcPr>
          <w:p w14:paraId="046790C6" w14:textId="77777777" w:rsidR="00625F83" w:rsidRDefault="00000000">
            <w:pPr>
              <w:spacing w:before="40" w:after="40"/>
            </w:pPr>
            <w:r>
              <w:rPr>
                <w:rFonts w:ascii="Calibri" w:hAnsi="Calibri" w:cs="Calibri"/>
                <w:b/>
                <w:color w:val="FFFFFF"/>
                <w:sz w:val="19"/>
              </w:rPr>
              <w:t>Responsabilidad y aportes</w:t>
            </w:r>
          </w:p>
        </w:tc>
      </w:tr>
      <w:tr w:rsidR="00625F83" w:rsidRPr="004028A8" w14:paraId="6A02DBFB" w14:textId="77777777">
        <w:trPr>
          <w:cantSplit/>
          <w:jc w:val="center"/>
        </w:trPr>
        <w:tc>
          <w:tcPr>
            <w:tcW w:w="1814" w:type="dxa"/>
            <w:shd w:val="clear" w:color="auto" w:fill="FFFFFF"/>
            <w:vAlign w:val="center"/>
          </w:tcPr>
          <w:p w14:paraId="1C5AF00E" w14:textId="77777777" w:rsidR="00625F83" w:rsidRDefault="00000000">
            <w:pPr>
              <w:spacing w:before="40" w:after="40" w:line="264" w:lineRule="auto"/>
            </w:pPr>
            <w:r>
              <w:rPr>
                <w:rFonts w:cs="Cambria"/>
                <w:b/>
                <w:sz w:val="19"/>
              </w:rPr>
              <w:t>Alejandro Suárez</w:t>
            </w:r>
          </w:p>
        </w:tc>
        <w:tc>
          <w:tcPr>
            <w:tcW w:w="2324" w:type="dxa"/>
            <w:shd w:val="clear" w:color="auto" w:fill="FFFFFF"/>
            <w:vAlign w:val="center"/>
          </w:tcPr>
          <w:p w14:paraId="67B7F9CA" w14:textId="77777777" w:rsidR="00625F83" w:rsidRPr="004028A8" w:rsidRDefault="00000000">
            <w:pPr>
              <w:spacing w:before="40" w:after="40" w:line="264" w:lineRule="auto"/>
              <w:rPr>
                <w:lang w:val="es-ES"/>
              </w:rPr>
            </w:pPr>
            <w:r w:rsidRPr="004028A8">
              <w:rPr>
                <w:rFonts w:cs="Cambria"/>
                <w:sz w:val="19"/>
                <w:lang w:val="es-ES"/>
              </w:rPr>
              <w:t>Coordinador de proyecto y programador (capa de presentación)</w:t>
            </w:r>
          </w:p>
        </w:tc>
        <w:tc>
          <w:tcPr>
            <w:tcW w:w="5216" w:type="dxa"/>
            <w:shd w:val="clear" w:color="auto" w:fill="FFFFFF"/>
            <w:vAlign w:val="center"/>
          </w:tcPr>
          <w:p w14:paraId="17F696C6" w14:textId="77777777" w:rsidR="00625F83" w:rsidRPr="004028A8" w:rsidRDefault="00000000">
            <w:pPr>
              <w:spacing w:before="40" w:after="40" w:line="264" w:lineRule="auto"/>
              <w:rPr>
                <w:lang w:val="es-ES"/>
              </w:rPr>
            </w:pPr>
            <w:r w:rsidRPr="004028A8">
              <w:rPr>
                <w:rFonts w:cs="Cambria"/>
                <w:sz w:val="19"/>
                <w:lang w:val="es-ES"/>
              </w:rPr>
              <w:t>Coordinó al equipo y definió la arquitectura en tres capas. Programó la capa de presentación: el punto de entrada (</w:t>
            </w:r>
            <w:proofErr w:type="spellStart"/>
            <w:r w:rsidRPr="004028A8">
              <w:rPr>
                <w:rFonts w:cs="Cambria"/>
                <w:sz w:val="19"/>
                <w:lang w:val="es-ES"/>
              </w:rPr>
              <w:t>Program.cs</w:t>
            </w:r>
            <w:proofErr w:type="spellEnd"/>
            <w:r w:rsidRPr="004028A8">
              <w:rPr>
                <w:rFonts w:cs="Cambria"/>
                <w:sz w:val="19"/>
                <w:lang w:val="es-ES"/>
              </w:rPr>
              <w:t xml:space="preserve">), los formularios de Windows </w:t>
            </w:r>
            <w:proofErr w:type="spellStart"/>
            <w:r w:rsidRPr="004028A8">
              <w:rPr>
                <w:rFonts w:cs="Cambria"/>
                <w:sz w:val="19"/>
                <w:lang w:val="es-ES"/>
              </w:rPr>
              <w:t>Forms</w:t>
            </w:r>
            <w:proofErr w:type="spellEnd"/>
            <w:r w:rsidRPr="004028A8">
              <w:rPr>
                <w:rFonts w:cs="Cambria"/>
                <w:sz w:val="19"/>
                <w:lang w:val="es-ES"/>
              </w:rPr>
              <w:t xml:space="preserve"> (inicio de sesión, menú principal, facturación, cobros, compras y pagos) y las utilidades de interfaz. Presenta el proyecto y la arquitectura general, hace la demostración e integró las capas y las pruebas del sistema.</w:t>
            </w:r>
          </w:p>
        </w:tc>
      </w:tr>
      <w:tr w:rsidR="00625F83" w:rsidRPr="004028A8" w14:paraId="76CFEC97" w14:textId="77777777">
        <w:trPr>
          <w:cantSplit/>
          <w:jc w:val="center"/>
        </w:trPr>
        <w:tc>
          <w:tcPr>
            <w:tcW w:w="1814" w:type="dxa"/>
            <w:shd w:val="clear" w:color="auto" w:fill="F4F7F9"/>
            <w:vAlign w:val="center"/>
          </w:tcPr>
          <w:p w14:paraId="0ABE12EA" w14:textId="77777777" w:rsidR="00625F83" w:rsidRDefault="00000000">
            <w:pPr>
              <w:spacing w:before="40" w:after="40" w:line="264" w:lineRule="auto"/>
            </w:pPr>
            <w:r>
              <w:rPr>
                <w:rFonts w:cs="Cambria"/>
                <w:b/>
                <w:sz w:val="19"/>
              </w:rPr>
              <w:t>Michell Durán</w:t>
            </w:r>
          </w:p>
        </w:tc>
        <w:tc>
          <w:tcPr>
            <w:tcW w:w="2324" w:type="dxa"/>
            <w:shd w:val="clear" w:color="auto" w:fill="F4F7F9"/>
            <w:vAlign w:val="center"/>
          </w:tcPr>
          <w:p w14:paraId="38E84F9C" w14:textId="77777777" w:rsidR="00625F83" w:rsidRDefault="00000000">
            <w:pPr>
              <w:spacing w:before="40" w:after="40" w:line="264" w:lineRule="auto"/>
            </w:pPr>
            <w:r>
              <w:rPr>
                <w:rFonts w:cs="Cambria"/>
                <w:sz w:val="19"/>
              </w:rPr>
              <w:t>Programador — capa de negocio</w:t>
            </w:r>
          </w:p>
        </w:tc>
        <w:tc>
          <w:tcPr>
            <w:tcW w:w="5216" w:type="dxa"/>
            <w:shd w:val="clear" w:color="auto" w:fill="F4F7F9"/>
            <w:vAlign w:val="center"/>
          </w:tcPr>
          <w:p w14:paraId="4342DAC7" w14:textId="77777777" w:rsidR="00625F83" w:rsidRPr="004028A8" w:rsidRDefault="00000000">
            <w:pPr>
              <w:spacing w:before="40" w:after="40" w:line="264" w:lineRule="auto"/>
              <w:rPr>
                <w:lang w:val="es-ES"/>
              </w:rPr>
            </w:pPr>
            <w:r w:rsidRPr="004028A8">
              <w:rPr>
                <w:rFonts w:cs="Cambria"/>
                <w:sz w:val="19"/>
                <w:lang w:val="es-ES"/>
              </w:rPr>
              <w:t>Programó las clases de entidad (programación orientada a objetos) y las reglas del sistema: cálculo de facturas e ITBIS, actualización de saldos, control de inventario y de crédito, las validaciones, la seguridad (hash SHA-256) y el manejo de excepciones.</w:t>
            </w:r>
          </w:p>
        </w:tc>
      </w:tr>
      <w:tr w:rsidR="00625F83" w:rsidRPr="004028A8" w14:paraId="35311E90" w14:textId="77777777">
        <w:trPr>
          <w:cantSplit/>
          <w:jc w:val="center"/>
        </w:trPr>
        <w:tc>
          <w:tcPr>
            <w:tcW w:w="1814" w:type="dxa"/>
            <w:shd w:val="clear" w:color="auto" w:fill="FFFFFF"/>
            <w:vAlign w:val="center"/>
          </w:tcPr>
          <w:p w14:paraId="21B45711" w14:textId="77777777" w:rsidR="00625F83" w:rsidRDefault="00000000">
            <w:pPr>
              <w:spacing w:before="40" w:after="40" w:line="264" w:lineRule="auto"/>
            </w:pPr>
            <w:r>
              <w:rPr>
                <w:rFonts w:cs="Cambria"/>
                <w:b/>
                <w:sz w:val="19"/>
              </w:rPr>
              <w:t>Elios de Jesús</w:t>
            </w:r>
          </w:p>
        </w:tc>
        <w:tc>
          <w:tcPr>
            <w:tcW w:w="2324" w:type="dxa"/>
            <w:shd w:val="clear" w:color="auto" w:fill="FFFFFF"/>
            <w:vAlign w:val="center"/>
          </w:tcPr>
          <w:p w14:paraId="1E7CE48B" w14:textId="77777777" w:rsidR="00625F83" w:rsidRPr="004028A8" w:rsidRDefault="00000000">
            <w:pPr>
              <w:spacing w:before="40" w:after="40" w:line="264" w:lineRule="auto"/>
              <w:rPr>
                <w:lang w:val="es-ES"/>
              </w:rPr>
            </w:pPr>
            <w:r w:rsidRPr="004028A8">
              <w:rPr>
                <w:rFonts w:cs="Cambria"/>
                <w:sz w:val="19"/>
                <w:lang w:val="es-ES"/>
              </w:rPr>
              <w:t>Programador — base de datos y acceso a datos</w:t>
            </w:r>
          </w:p>
        </w:tc>
        <w:tc>
          <w:tcPr>
            <w:tcW w:w="5216" w:type="dxa"/>
            <w:shd w:val="clear" w:color="auto" w:fill="FFFFFF"/>
            <w:vAlign w:val="center"/>
          </w:tcPr>
          <w:p w14:paraId="38587945" w14:textId="77777777" w:rsidR="00625F83" w:rsidRPr="004028A8" w:rsidRDefault="00000000">
            <w:pPr>
              <w:spacing w:before="40" w:after="40" w:line="264" w:lineRule="auto"/>
              <w:rPr>
                <w:lang w:val="es-ES"/>
              </w:rPr>
            </w:pPr>
            <w:r w:rsidRPr="004028A8">
              <w:rPr>
                <w:rFonts w:cs="Cambria"/>
                <w:sz w:val="19"/>
                <w:lang w:val="es-ES"/>
              </w:rPr>
              <w:t>Diseñó la base de datos (scripts de creación de tablas, relaciones y datos de prueba) y programó la capa de acceso a datos: la clase de conexión y los DAO con sus consultas y transacciones (ADO.NET).</w:t>
            </w:r>
          </w:p>
        </w:tc>
      </w:tr>
    </w:tbl>
    <w:p w14:paraId="386E53A1"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lastRenderedPageBreak/>
        <w:t>11.  Desafíos, resultados y conclusiones</w:t>
      </w:r>
    </w:p>
    <w:p w14:paraId="7B8B0EBE" w14:textId="77777777" w:rsidR="00625F83" w:rsidRPr="004028A8" w:rsidRDefault="00000000">
      <w:pPr>
        <w:keepNext/>
        <w:spacing w:before="240" w:after="80"/>
        <w:rPr>
          <w:lang w:val="es-ES"/>
        </w:rPr>
      </w:pPr>
      <w:r w:rsidRPr="004028A8">
        <w:rPr>
          <w:rFonts w:ascii="Calibri" w:hAnsi="Calibri" w:cs="Calibri"/>
          <w:b/>
          <w:color w:val="126882"/>
          <w:sz w:val="24"/>
          <w:lang w:val="es-ES"/>
        </w:rPr>
        <w:t>Proceso de desarrollo</w:t>
      </w:r>
    </w:p>
    <w:p w14:paraId="20C18543" w14:textId="77777777" w:rsidR="00625F83" w:rsidRPr="004028A8" w:rsidRDefault="00000000">
      <w:pPr>
        <w:spacing w:after="160" w:line="288" w:lineRule="auto"/>
        <w:jc w:val="both"/>
        <w:rPr>
          <w:lang w:val="es-ES"/>
        </w:rPr>
      </w:pPr>
      <w:r w:rsidRPr="004028A8">
        <w:rPr>
          <w:rFonts w:cs="Cambria"/>
          <w:lang w:val="es-ES"/>
        </w:rPr>
        <w:t>El desarrollo comenzó por el diseño de la base de datos, porque es la que define la estructura de todo lo demás. Con las tablas listas se programaron las entidades, luego la capa de acceso a datos, después la lógica de negocio y, por último, la interfaz gráfica. Trabajar en ese orden permitió probar cada capa apoyándose en la anterior.</w:t>
      </w:r>
    </w:p>
    <w:p w14:paraId="3B222718" w14:textId="77777777" w:rsidR="00625F83" w:rsidRPr="004028A8" w:rsidRDefault="00000000">
      <w:pPr>
        <w:keepNext/>
        <w:spacing w:before="240" w:after="80"/>
        <w:rPr>
          <w:lang w:val="es-ES"/>
        </w:rPr>
      </w:pPr>
      <w:r w:rsidRPr="004028A8">
        <w:rPr>
          <w:rFonts w:ascii="Calibri" w:hAnsi="Calibri" w:cs="Calibri"/>
          <w:b/>
          <w:color w:val="126882"/>
          <w:sz w:val="24"/>
          <w:lang w:val="es-ES"/>
        </w:rPr>
        <w:t>Desafíos principales</w:t>
      </w:r>
    </w:p>
    <w:p w14:paraId="28428FB3" w14:textId="77777777" w:rsidR="00625F83" w:rsidRPr="004028A8" w:rsidRDefault="00000000">
      <w:pPr>
        <w:spacing w:after="160" w:line="288" w:lineRule="auto"/>
        <w:jc w:val="both"/>
        <w:rPr>
          <w:lang w:val="es-ES"/>
        </w:rPr>
      </w:pPr>
      <w:r w:rsidRPr="004028A8">
        <w:rPr>
          <w:rFonts w:cs="Cambria"/>
          <w:lang w:val="es-ES"/>
        </w:rPr>
        <w:t>El reto más grande fue mantener los saldos y el inventario consistentes cuando una sola operación afecta a varias tablas al mismo tiempo. La solución fueron las transacciones, que confirman o revierten todos los cambios en bloque. El otro desafío fue disciplinarnos para mantener las capas separadas y no colar consultas SQL dentro de los formularios, algo que al principio resultaba tentador por comodidad pero que a la larga habría complicado el mantenimiento.</w:t>
      </w:r>
    </w:p>
    <w:p w14:paraId="1C8F808D" w14:textId="77777777" w:rsidR="00625F83" w:rsidRPr="004028A8" w:rsidRDefault="00000000">
      <w:pPr>
        <w:keepNext/>
        <w:spacing w:before="240" w:after="80"/>
        <w:rPr>
          <w:lang w:val="es-ES"/>
        </w:rPr>
      </w:pPr>
      <w:r w:rsidRPr="004028A8">
        <w:rPr>
          <w:rFonts w:ascii="Calibri" w:hAnsi="Calibri" w:cs="Calibri"/>
          <w:b/>
          <w:color w:val="126882"/>
          <w:sz w:val="24"/>
          <w:lang w:val="es-ES"/>
        </w:rPr>
        <w:t>Aprendizajes</w:t>
      </w:r>
    </w:p>
    <w:p w14:paraId="48434F61" w14:textId="77777777" w:rsidR="00625F83" w:rsidRPr="004028A8" w:rsidRDefault="00000000">
      <w:pPr>
        <w:spacing w:after="160" w:line="288" w:lineRule="auto"/>
        <w:jc w:val="both"/>
        <w:rPr>
          <w:lang w:val="es-ES"/>
        </w:rPr>
      </w:pPr>
      <w:r w:rsidRPr="004028A8">
        <w:rPr>
          <w:rFonts w:cs="Cambria"/>
          <w:lang w:val="es-ES"/>
        </w:rPr>
        <w:t>El proyecto sirvió para afianzar el uso de ADO.NET con comandos parametrizados, el diseño de bases de datos relacionales con integridad referencial, la aplicación de la programación orientada a objetos para modelar un negocio real y la importancia de manejar bien los errores para que el programa sea agradable de usar.</w:t>
      </w:r>
    </w:p>
    <w:p w14:paraId="594911E1" w14:textId="77777777" w:rsidR="00625F83" w:rsidRPr="004028A8" w:rsidRDefault="00000000">
      <w:pPr>
        <w:keepNext/>
        <w:spacing w:before="240" w:after="80"/>
        <w:rPr>
          <w:lang w:val="es-ES"/>
        </w:rPr>
      </w:pPr>
      <w:r w:rsidRPr="004028A8">
        <w:rPr>
          <w:rFonts w:ascii="Calibri" w:hAnsi="Calibri" w:cs="Calibri"/>
          <w:b/>
          <w:color w:val="126882"/>
          <w:sz w:val="24"/>
          <w:lang w:val="es-ES"/>
        </w:rPr>
        <w:t>Conclusión</w:t>
      </w:r>
    </w:p>
    <w:p w14:paraId="633FD62E" w14:textId="77777777" w:rsidR="00625F83" w:rsidRPr="004028A8" w:rsidRDefault="00000000">
      <w:pPr>
        <w:spacing w:after="160" w:line="288" w:lineRule="auto"/>
        <w:jc w:val="both"/>
        <w:rPr>
          <w:lang w:val="es-ES"/>
        </w:rPr>
      </w:pPr>
      <w:r w:rsidRPr="004028A8">
        <w:rPr>
          <w:rFonts w:cs="Cambria"/>
          <w:lang w:val="es-ES"/>
        </w:rPr>
        <w:t>Se cumplieron los objetivos planteados: el sistema gestiona de forma integral la facturación y las cuentas por cobrar y por pagar, mantiene la integridad de los datos y ofrece una interfaz clara sobre una arquitectura ordenada y fácil de mantener. El resultado es una aplicación funcional que refleja, de manera concreta, los conceptos de programación, bases de datos e ingeniería de software vistos en la asignatura.</w:t>
      </w:r>
    </w:p>
    <w:p w14:paraId="23087CB4" w14:textId="77777777" w:rsidR="00625F83" w:rsidRPr="004028A8" w:rsidRDefault="00000000">
      <w:pPr>
        <w:keepNext/>
        <w:pBdr>
          <w:bottom w:val="single" w:sz="6" w:space="6" w:color="0B4F6C"/>
        </w:pBdr>
        <w:spacing w:before="360" w:after="160"/>
        <w:rPr>
          <w:lang w:val="es-ES"/>
        </w:rPr>
      </w:pPr>
      <w:r w:rsidRPr="004028A8">
        <w:rPr>
          <w:rFonts w:ascii="Calibri" w:hAnsi="Calibri" w:cs="Calibri"/>
          <w:b/>
          <w:color w:val="0B4F6C"/>
          <w:sz w:val="30"/>
          <w:lang w:val="es-ES"/>
        </w:rPr>
        <w:t>12.  Enlace al video de sustentación</w:t>
      </w:r>
    </w:p>
    <w:p w14:paraId="17A4BEA3" w14:textId="77777777" w:rsidR="00625F83" w:rsidRPr="004028A8" w:rsidRDefault="00000000">
      <w:pPr>
        <w:spacing w:after="160" w:line="288" w:lineRule="auto"/>
        <w:jc w:val="both"/>
        <w:rPr>
          <w:lang w:val="es-ES"/>
        </w:rPr>
      </w:pPr>
      <w:r w:rsidRPr="004028A8">
        <w:rPr>
          <w:rFonts w:cs="Cambria"/>
          <w:lang w:val="es-ES"/>
        </w:rPr>
        <w:t>En este espacio se coloca el enlace al video en el que los integrantes explican y muestran la aplicación funcionando. El video debe grabarse con el rostro y la voz de los integrantes.</w:t>
      </w:r>
    </w:p>
    <w:tbl>
      <w:tblPr>
        <w:tblW w:w="5000" w:type="pct"/>
        <w:jc w:val="center"/>
        <w:tblLook w:val="04A0" w:firstRow="1" w:lastRow="0" w:firstColumn="1" w:lastColumn="0" w:noHBand="0" w:noVBand="1"/>
      </w:tblPr>
      <w:tblGrid>
        <w:gridCol w:w="9622"/>
      </w:tblGrid>
      <w:tr w:rsidR="00625F83" w14:paraId="0D51556E" w14:textId="77777777">
        <w:trPr>
          <w:cantSplit/>
          <w:trHeight w:val="1474"/>
          <w:jc w:val="center"/>
        </w:trPr>
        <w:tc>
          <w:tcPr>
            <w:tcW w:w="9406" w:type="dxa"/>
            <w:tcBorders>
              <w:top w:val="single" w:sz="12" w:space="0" w:color="0B4F6C"/>
              <w:left w:val="single" w:sz="12" w:space="0" w:color="0B4F6C"/>
              <w:bottom w:val="single" w:sz="12" w:space="0" w:color="0B4F6C"/>
              <w:right w:val="single" w:sz="12" w:space="0" w:color="0B4F6C"/>
            </w:tcBorders>
            <w:shd w:val="clear" w:color="auto" w:fill="E8F1F4"/>
            <w:vAlign w:val="center"/>
          </w:tcPr>
          <w:p w14:paraId="2632445D" w14:textId="77777777" w:rsidR="00625F83" w:rsidRPr="004028A8" w:rsidRDefault="00000000">
            <w:pPr>
              <w:spacing w:before="80" w:after="120"/>
              <w:jc w:val="center"/>
              <w:rPr>
                <w:lang w:val="es-ES"/>
              </w:rPr>
            </w:pPr>
            <w:r w:rsidRPr="004028A8">
              <w:rPr>
                <w:rFonts w:ascii="Calibri" w:hAnsi="Calibri" w:cs="Calibri"/>
                <w:b/>
                <w:color w:val="0B4F6C"/>
                <w:sz w:val="26"/>
                <w:lang w:val="es-ES"/>
              </w:rPr>
              <w:t>▶   Video de sustentación (YouTube)</w:t>
            </w:r>
          </w:p>
          <w:p w14:paraId="41C0678D" w14:textId="77777777" w:rsidR="00625F83" w:rsidRDefault="00000000">
            <w:pPr>
              <w:spacing w:after="80"/>
              <w:jc w:val="center"/>
            </w:pPr>
            <w:r>
              <w:rPr>
                <w:rFonts w:cs="Cambria"/>
                <w:color w:val="5B6B79"/>
                <w:sz w:val="24"/>
              </w:rPr>
              <w:t>________________________________________________________</w:t>
            </w:r>
          </w:p>
        </w:tc>
      </w:tr>
    </w:tbl>
    <w:p w14:paraId="04472233" w14:textId="77777777" w:rsidR="00625F83" w:rsidRDefault="00625F83">
      <w:pPr>
        <w:spacing w:after="160"/>
      </w:pPr>
    </w:p>
    <w:p w14:paraId="108487CB" w14:textId="77777777" w:rsidR="00625F83" w:rsidRPr="004028A8" w:rsidRDefault="00000000">
      <w:pPr>
        <w:keepNext/>
        <w:pBdr>
          <w:bottom w:val="single" w:sz="6" w:space="6" w:color="0B4F6C"/>
        </w:pBdr>
        <w:spacing w:before="80" w:after="120"/>
        <w:rPr>
          <w:lang w:val="es-ES"/>
        </w:rPr>
      </w:pPr>
      <w:r w:rsidRPr="004028A8">
        <w:rPr>
          <w:rFonts w:ascii="Calibri" w:hAnsi="Calibri" w:cs="Calibri"/>
          <w:b/>
          <w:color w:val="0B4F6C"/>
          <w:sz w:val="32"/>
          <w:lang w:val="es-ES"/>
        </w:rPr>
        <w:lastRenderedPageBreak/>
        <w:t>Anexo A — Código fuente completo</w:t>
      </w:r>
    </w:p>
    <w:p w14:paraId="475A2D5E" w14:textId="77777777" w:rsidR="00625F83" w:rsidRPr="004028A8" w:rsidRDefault="00000000">
      <w:pPr>
        <w:spacing w:after="160" w:line="288" w:lineRule="auto"/>
        <w:jc w:val="both"/>
        <w:rPr>
          <w:lang w:val="es-ES"/>
        </w:rPr>
      </w:pPr>
      <w:proofErr w:type="spellStart"/>
      <w:proofErr w:type="spellEnd"/>
      <w:proofErr w:type="spellStart"/>
      <w:proofErr w:type="spellEnd"/>
      <w:r>
        <w:t>El código está organizado en las cuatro carpetas que corresponden a las capas de la arquitectura (Entidades, DatosAcceso, Negocio y Presentacion). Está escrito en C#, comentado en español y con nombres de variables y métodos descriptivos, de acuerdo con lo solicitado. Para mantener el informe en un número razonable de páginas, el código fuente completo se publicó en un repositorio público de GitHub, donde puede consultarse archivo por archivo:</w:t>
      </w:r>
    </w:p>
    <w:p w14:paraId="3CE1411B" w14:textId="115E4D31" w:rsidR="00625F83" w:rsidRDefault="00625F83">
      <w:pPr>
        <w:pStyle w:val="CodigoFuente"/>
      </w:pPr>
    </w:p>
    <w:p w14:paraId="475A2D5E" w14:textId="77777777" w:rsidR="00625F83" w:rsidRPr="004028A8" w:rsidRDefault="00000000">
      <w:pPr>
        <w:spacing w:after="160" w:line="288" w:lineRule="auto"/>
        <w:rPr>
          <w:lang w:val="es-ES"/>
        </w:rPr>
      </w:pPr>
      <w:r>
        <w:rPr>
          <w:b/>
        </w:rPr>
        <w:t xml:space="preserve">Repositorio del proyecto:  </w:t>
      </w:r>
      <w:hyperlink r:id="rId23">
        <w:r>
          <w:rPr>
            <w:color w:val="0563C1"/>
            <w:u w:val="single"/>
          </w:rPr>
          <w:t xml:space="preserve">https://github.com/ElMOB04/SistemaFacturacion</w:t>
        </w:r>
      </w:hyperlink>
    </w:p>
    <w:p w14:paraId="475A2D5E" w14:textId="77777777" w:rsidR="00625F83" w:rsidRPr="004028A8" w:rsidRDefault="00000000">
      <w:pPr>
        <w:spacing w:after="160" w:line="288" w:lineRule="auto"/>
        <w:rPr>
          <w:lang w:val="es-ES"/>
        </w:rPr>
      </w:pPr>
      <w:r>
        <w:t>Enlaces directos a cada capa dentro del repositorio:</w:t>
      </w:r>
    </w:p>
    <w:p w14:paraId="475A2D5E" w14:textId="77777777" w:rsidR="00625F83" w:rsidRPr="004028A8" w:rsidRDefault="00000000">
      <w:pPr>
        <w:spacing w:after="160" w:line="288" w:lineRule="auto"/>
        <w:rPr>
          <w:lang w:val="es-ES"/>
        </w:rPr>
      </w:pPr>
      <w:r>
        <w:rPr>
          <w:b/>
        </w:rPr>
        <w:t>•  Entidades</w:t>
      </w:r>
      <w:r>
        <w:t xml:space="preserve"> — clases del dominio (Cliente, Factura, Cobro, …): </w:t>
      </w:r>
      <w:hyperlink r:id="rId24">
        <w:r>
          <w:rPr>
            <w:color w:val="0563C1"/>
            <w:u w:val="single"/>
          </w:rPr>
          <w:t xml:space="preserve">ver carpeta Entidades</w:t>
        </w:r>
      </w:hyperlink>
    </w:p>
    <w:p w14:paraId="475A2D5E" w14:textId="77777777" w:rsidR="00625F83" w:rsidRPr="004028A8" w:rsidRDefault="00000000">
      <w:pPr>
        <w:spacing w:after="160" w:line="288" w:lineRule="auto"/>
        <w:rPr>
          <w:lang w:val="es-ES"/>
        </w:rPr>
      </w:pPr>
      <w:r>
        <w:rPr>
          <w:b/>
        </w:rPr>
        <w:t>•  DatosAcceso</w:t>
      </w:r>
      <w:r>
        <w:t xml:space="preserve"> — capa de acceso a datos con ADO.NET (ConexionBD y DAOs): </w:t>
      </w:r>
      <w:hyperlink r:id="rId25">
        <w:r>
          <w:rPr>
            <w:color w:val="0563C1"/>
            <w:u w:val="single"/>
          </w:rPr>
          <w:t xml:space="preserve">ver carpeta DatosAcceso</w:t>
        </w:r>
      </w:hyperlink>
    </w:p>
    <w:p w14:paraId="475A2D5E" w14:textId="77777777" w:rsidR="00625F83" w:rsidRPr="004028A8" w:rsidRDefault="00000000">
      <w:pPr>
        <w:spacing w:after="160" w:line="288" w:lineRule="auto"/>
        <w:rPr>
          <w:lang w:val="es-ES"/>
        </w:rPr>
      </w:pPr>
      <w:r>
        <w:rPr>
          <w:b/>
        </w:rPr>
        <w:t>•  Negocio</w:t>
      </w:r>
      <w:r>
        <w:t xml:space="preserve"> — lógica de negocio (cálculos, saldos, validaciones, seguridad): </w:t>
      </w:r>
      <w:hyperlink r:id="rId26">
        <w:r>
          <w:rPr>
            <w:color w:val="0563C1"/>
            <w:u w:val="single"/>
          </w:rPr>
          <w:t xml:space="preserve">ver carpeta Negocio</w:t>
        </w:r>
      </w:hyperlink>
    </w:p>
    <w:p w14:paraId="475A2D5E" w14:textId="77777777" w:rsidR="00625F83" w:rsidRPr="004028A8" w:rsidRDefault="00000000">
      <w:pPr>
        <w:spacing w:after="160" w:line="288" w:lineRule="auto"/>
        <w:rPr>
          <w:lang w:val="es-ES"/>
        </w:rPr>
      </w:pPr>
      <w:r>
        <w:rPr>
          <w:b/>
        </w:rPr>
        <w:t>•  Presentacion</w:t>
      </w:r>
      <w:r>
        <w:t xml:space="preserve"> — formularios Windows Forms: </w:t>
      </w:r>
      <w:hyperlink r:id="rId27">
        <w:r>
          <w:rPr>
            <w:color w:val="0563C1"/>
            <w:u w:val="single"/>
          </w:rPr>
          <w:t xml:space="preserve">ver carpeta Presentacion</w:t>
        </w:r>
      </w:hyperlink>
    </w:p>
    <w:p w14:paraId="475A2D5E" w14:textId="77777777" w:rsidR="00625F83" w:rsidRPr="004028A8" w:rsidRDefault="00000000">
      <w:pPr>
        <w:spacing w:after="160" w:line="288" w:lineRule="auto"/>
        <w:rPr>
          <w:lang w:val="es-ES"/>
        </w:rPr>
      </w:pPr>
      <w:r>
        <w:rPr>
          <w:b/>
        </w:rPr>
        <w:t>•  Program.cs</w:t>
      </w:r>
      <w:r>
        <w:t xml:space="preserve"> — punto de entrada de la aplicación: </w:t>
      </w:r>
      <w:hyperlink r:id="rId28">
        <w:r>
          <w:rPr>
            <w:color w:val="0563C1"/>
            <w:u w:val="single"/>
          </w:rPr>
          <w:t xml:space="preserve">ver Program.cs</w:t>
        </w:r>
      </w:hyperlink>
    </w:p>
    <w:p w14:paraId="475A2D5E" w14:textId="77777777" w:rsidR="00625F83" w:rsidRPr="004028A8" w:rsidRDefault="00000000">
      <w:pPr>
        <w:spacing w:after="160" w:line="288" w:lineRule="auto"/>
        <w:jc w:val="both"/>
        <w:rPr>
          <w:lang w:val="es-ES"/>
        </w:rPr>
      </w:pPr>
      <w:r>
        <w:t>El repositorio incluye además un archivo README.md con las instrucciones detalladas de instalación, configuración y ejecución del sistema.</w:t>
      </w:r>
    </w:p>
    <w:p w14:paraId="108487CB" w14:textId="77777777" w:rsidR="00625F83" w:rsidRPr="004028A8" w:rsidRDefault="00000000">
      <w:pPr>
        <w:keepNext/>
        <w:pBdr>
          <w:bottom w:val="single" w:sz="6" w:space="6" w:color="0B4F6C"/>
        </w:pBdr>
        <w:spacing w:before="80" w:after="120"/>
        <w:rPr>
          <w:lang w:val="es-ES"/>
        </w:rPr>
      </w:pPr>
      <w:r w:rsidRPr="004028A8">
        <w:rPr>
          <w:rFonts w:ascii="Calibri" w:hAnsi="Calibri" w:cs="Calibri"/>
          <w:b/>
          <w:color w:val="0B4F6C"/>
          <w:sz w:val="32"/>
          <w:lang w:val="es-ES"/>
        </w:rPr>
        <w:lastRenderedPageBreak/>
        <w:t>Anexo B — Scripts de la base de datos (SQL)</w:t>
      </w:r>
    </w:p>
    <w:p w14:paraId="475A2D5E" w14:textId="77777777" w:rsidR="00625F83" w:rsidRPr="004028A8" w:rsidRDefault="00000000">
      <w:pPr>
        <w:spacing w:after="160" w:line="288" w:lineRule="auto"/>
        <w:jc w:val="both"/>
        <w:rPr>
          <w:lang w:val="es-ES"/>
        </w:rPr>
      </w:pPr>
      <w:r>
        <w:t>Los scripts de SQL Server se encuentran en la carpeta Database del repositorio y deben ejecutarse en el orden indicado:</w:t>
      </w:r>
    </w:p>
    <w:p w14:paraId="475A2D5E" w14:textId="77777777" w:rsidR="00625F83" w:rsidRPr="004028A8" w:rsidRDefault="00000000">
      <w:pPr>
        <w:spacing w:after="160" w:line="288" w:lineRule="auto"/>
        <w:rPr>
          <w:lang w:val="es-ES"/>
        </w:rPr>
      </w:pPr>
      <w:r>
        <w:rPr>
          <w:b/>
        </w:rPr>
        <w:t>•  01_CrearBaseDatos.sql</w:t>
      </w:r>
      <w:r>
        <w:t xml:space="preserve"> — crea la base de datos SistemaFacturacionDB con sus tablas, claves y relaciones: </w:t>
      </w:r>
      <w:hyperlink r:id="rId29">
        <w:r>
          <w:rPr>
            <w:color w:val="0563C1"/>
            <w:u w:val="single"/>
          </w:rPr>
          <w:t xml:space="preserve">ver script</w:t>
        </w:r>
      </w:hyperlink>
    </w:p>
    <w:p w14:paraId="475A2D5E" w14:textId="77777777" w:rsidR="00625F83" w:rsidRPr="004028A8" w:rsidRDefault="00000000">
      <w:pPr>
        <w:spacing w:after="160" w:line="288" w:lineRule="auto"/>
        <w:rPr>
          <w:lang w:val="es-ES"/>
        </w:rPr>
      </w:pPr>
      <w:r>
        <w:rPr>
          <w:b/>
        </w:rPr>
        <w:t>•  02_DatosPrueba.sql</w:t>
      </w:r>
      <w:r>
        <w:t xml:space="preserve"> — inserta los datos de prueba iniciales (usuarios, clientes, proveedores, productos): </w:t>
      </w:r>
      <w:hyperlink r:id="rId30">
        <w:r>
          <w:rPr>
            <w:color w:val="0563C1"/>
            <w:u w:val="single"/>
          </w:rPr>
          <w:t xml:space="preserve">ver script</w:t>
        </w:r>
      </w:hyperlink>
    </w:p>
    <w:p w14:paraId="108487CB" w14:textId="77777777" w:rsidR="00625F83" w:rsidRPr="004028A8" w:rsidRDefault="00000000">
      <w:pPr>
        <w:keepNext/>
        <w:pBdr>
          <w:bottom w:val="single" w:sz="6" w:space="6" w:color="0B4F6C"/>
        </w:pBdr>
        <w:spacing w:before="80" w:after="120"/>
        <w:rPr>
          <w:lang w:val="es-ES"/>
        </w:rPr>
      </w:pPr>
      <w:r w:rsidRPr="004028A8">
        <w:rPr>
          <w:rFonts w:ascii="Calibri" w:hAnsi="Calibri" w:cs="Calibri"/>
          <w:b/>
          <w:color w:val="0B4F6C"/>
          <w:sz w:val="32"/>
          <w:lang w:val="es-ES"/>
        </w:rPr>
        <w:lastRenderedPageBreak/>
        <w:t>Anexo C — Archivos de configuración y compilación</w:t>
      </w:r>
    </w:p>
    <w:p w14:paraId="475A2D5E" w14:textId="77777777" w:rsidR="00625F83" w:rsidRPr="004028A8" w:rsidRDefault="00000000">
      <w:pPr>
        <w:spacing w:after="160" w:line="288" w:lineRule="auto"/>
        <w:jc w:val="both"/>
        <w:rPr>
          <w:lang w:val="es-ES"/>
        </w:rPr>
      </w:pPr>
      <w:r>
        <w:t>Estos archivos permiten configurar la conexión a la base de datos y compilar el proyecto:</w:t>
      </w:r>
    </w:p>
    <w:p w14:paraId="475A2D5E" w14:textId="77777777" w:rsidR="00625F83" w:rsidRPr="004028A8" w:rsidRDefault="00000000">
      <w:pPr>
        <w:spacing w:after="160" w:line="288" w:lineRule="auto"/>
        <w:rPr>
          <w:lang w:val="es-ES"/>
        </w:rPr>
      </w:pPr>
      <w:r>
        <w:rPr>
          <w:b/>
        </w:rPr>
        <w:t>•  App.config</w:t>
      </w:r>
      <w:r>
        <w:t xml:space="preserve"> — cadena de conexión a SQL Server: </w:t>
      </w:r>
      <w:hyperlink r:id="rId31">
        <w:r>
          <w:rPr>
            <w:color w:val="0563C1"/>
            <w:u w:val="single"/>
          </w:rPr>
          <w:t xml:space="preserve">ver App.config</w:t>
        </w:r>
      </w:hyperlink>
    </w:p>
    <w:p w14:paraId="475A2D5E" w14:textId="77777777" w:rsidR="00625F83" w:rsidRPr="004028A8" w:rsidRDefault="00000000">
      <w:pPr>
        <w:spacing w:after="160" w:line="288" w:lineRule="auto"/>
        <w:rPr>
          <w:lang w:val="es-ES"/>
        </w:rPr>
      </w:pPr>
      <w:r>
        <w:rPr>
          <w:b/>
        </w:rPr>
        <w:t>•  Compilar.bat</w:t>
      </w:r>
      <w:r>
        <w:t xml:space="preserve"> — compila y ejecuta el proyecto sin necesidad de Visual Studio: </w:t>
      </w:r>
      <w:hyperlink r:id="rId32">
        <w:r>
          <w:rPr>
            <w:color w:val="0563C1"/>
            <w:u w:val="single"/>
          </w:rPr>
          <w:t xml:space="preserve">ver Compilar.bat</w:t>
        </w:r>
      </w:hyperlink>
    </w:p>
    <w:p w14:paraId="475A2D5E" w14:textId="77777777" w:rsidR="00625F83" w:rsidRPr="004028A8" w:rsidRDefault="00000000">
      <w:pPr>
        <w:spacing w:after="160" w:line="288" w:lineRule="auto"/>
        <w:rPr>
          <w:lang w:val="es-ES"/>
        </w:rPr>
      </w:pPr>
      <w:r>
        <w:rPr>
          <w:b/>
        </w:rPr>
        <w:t>•  SistemaFacturacion.csproj / .sln</w:t>
      </w:r>
      <w:r>
        <w:t xml:space="preserve"> — proyecto y solución para abrir en Visual Studio: </w:t>
      </w:r>
      <w:hyperlink r:id="rId33">
        <w:r>
          <w:rPr>
            <w:color w:val="0563C1"/>
            <w:u w:val="single"/>
          </w:rPr>
          <w:t xml:space="preserve">ver proyecto</w:t>
        </w:r>
      </w:hyperlink>
    </w:p>
    <w:sectPr w:rsidR="00625F83" w:rsidSect="00034616">
      <w:pgSz w:w="12240" w:h="15840"/>
      <w:pgMar w:top="1417"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3372191">
    <w:abstractNumId w:val="8"/>
  </w:num>
  <w:num w:numId="2" w16cid:durableId="881360494">
    <w:abstractNumId w:val="6"/>
  </w:num>
  <w:num w:numId="3" w16cid:durableId="1946647663">
    <w:abstractNumId w:val="5"/>
  </w:num>
  <w:num w:numId="4" w16cid:durableId="608511912">
    <w:abstractNumId w:val="4"/>
  </w:num>
  <w:num w:numId="5" w16cid:durableId="96412300">
    <w:abstractNumId w:val="7"/>
  </w:num>
  <w:num w:numId="6" w16cid:durableId="750472039">
    <w:abstractNumId w:val="3"/>
  </w:num>
  <w:num w:numId="7" w16cid:durableId="122113644">
    <w:abstractNumId w:val="2"/>
  </w:num>
  <w:num w:numId="8" w16cid:durableId="822814678">
    <w:abstractNumId w:val="1"/>
  </w:num>
  <w:num w:numId="9" w16cid:durableId="58268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D4"/>
    <w:rsid w:val="00034616"/>
    <w:rsid w:val="0006063C"/>
    <w:rsid w:val="00096DCB"/>
    <w:rsid w:val="0015074B"/>
    <w:rsid w:val="0029639D"/>
    <w:rsid w:val="00326F90"/>
    <w:rsid w:val="004028A8"/>
    <w:rsid w:val="00625F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D4BBC"/>
  <w14:defaultImageDpi w14:val="300"/>
  <w15:docId w15:val="{C0E64631-839F-4EB1-80EE-FC27CC4D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color w:val="1F29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basedOn w:val="Normal"/>
    <w:pPr>
      <w:shd w:val="clear" w:color="auto" w:fill="F4F6F8"/>
      <w:spacing w:after="0" w:line="240" w:lineRule="auto"/>
      <w:ind w:left="85" w:right="28"/>
    </w:pPr>
    <w:rPr>
      <w:rFonts w:ascii="Consolas" w:hAnsi="Consolas" w:cs="Consolas"/>
      <w:color w:val="243B4A"/>
      <w:sz w:val="15"/>
    </w:rPr>
  </w:style>
  <w:style w:type="character" w:styleId="Hipervnculo">
    <w:name w:val="Hyperlink"/>
    <w:basedOn w:val="Fuentedeprrafopredeter"/>
    <w:uiPriority w:val="99"/>
    <w:unhideWhenUsed/>
    <w:rsid w:val="004028A8"/>
    <w:rPr>
      <w:color w:val="0000FF" w:themeColor="hyperlink"/>
      <w:u w:val="single"/>
    </w:rPr>
  </w:style>
  <w:style w:type="character" w:styleId="Mencinsinresolver">
    <w:name w:val="Unresolved Mention"/>
    <w:basedOn w:val="Fuentedeprrafopredeter"/>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hyperlink" Target="https://github.com/ElMOB04/SistemaFacturacion" TargetMode="External"/><Relationship Id="rId24" Type="http://schemas.openxmlformats.org/officeDocument/2006/relationships/hyperlink" Target="https://github.com/ElMOB04/SistemaFacturacion/tree/main/Entidades" TargetMode="External"/><Relationship Id="rId25" Type="http://schemas.openxmlformats.org/officeDocument/2006/relationships/hyperlink" Target="https://github.com/ElMOB04/SistemaFacturacion/tree/main/DatosAcceso" TargetMode="External"/><Relationship Id="rId26" Type="http://schemas.openxmlformats.org/officeDocument/2006/relationships/hyperlink" Target="https://github.com/ElMOB04/SistemaFacturacion/tree/main/Negocio" TargetMode="External"/><Relationship Id="rId27" Type="http://schemas.openxmlformats.org/officeDocument/2006/relationships/hyperlink" Target="https://github.com/ElMOB04/SistemaFacturacion/tree/main/Presentacion" TargetMode="External"/><Relationship Id="rId28" Type="http://schemas.openxmlformats.org/officeDocument/2006/relationships/hyperlink" Target="https://github.com/ElMOB04/SistemaFacturacion/blob/main/Program.cs" TargetMode="External"/><Relationship Id="rId29" Type="http://schemas.openxmlformats.org/officeDocument/2006/relationships/hyperlink" Target="https://github.com/ElMOB04/SistemaFacturacion/blob/main/Database/01_CrearBaseDatos.sql" TargetMode="External"/><Relationship Id="rId30" Type="http://schemas.openxmlformats.org/officeDocument/2006/relationships/hyperlink" Target="https://github.com/ElMOB04/SistemaFacturacion/blob/main/Database/02_DatosPrueba.sql" TargetMode="External"/><Relationship Id="rId31" Type="http://schemas.openxmlformats.org/officeDocument/2006/relationships/hyperlink" Target="https://github.com/ElMOB04/SistemaFacturacion/blob/main/App.config" TargetMode="External"/><Relationship Id="rId32" Type="http://schemas.openxmlformats.org/officeDocument/2006/relationships/hyperlink" Target="https://github.com/ElMOB04/SistemaFacturacion/blob/main/Compilar.bat" TargetMode="External"/><Relationship Id="rId33" Type="http://schemas.openxmlformats.org/officeDocument/2006/relationships/hyperlink" Target="https://github.com/ElMOB04/SistemaFacturacion/blob/main/SistemaFacturacion.cspr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3462</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Sistema de Facturacion y Cuentas por Cobrar y por Pagar</dc:title>
  <dc:subject>Proyecto Final - Asignatura de Programacion</dc:subject>
  <dc:creator>Alejandro Suarez, Elios de Jesus, Michell Duran</dc:creator>
  <cp:keywords/>
  <dc:description>generated by python-docx</dc:description>
  <cp:lastModifiedBy>Alejandro José Luis Suárez</cp:lastModifiedBy>
  <cp:revision>3</cp:revision>
  <cp:lastPrinted>2026-07-10T15:47:00Z</cp:lastPrinted>
  <dcterms:created xsi:type="dcterms:W3CDTF">2013-12-23T23:15:00Z</dcterms:created>
  <dcterms:modified xsi:type="dcterms:W3CDTF">2026-07-10T15:57:00Z</dcterms:modified>
  <cp:category>Informe de proyecto</cp:category>
</cp:coreProperties>
</file>